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B90203" w14:textId="77777777" w:rsidR="00E04B5D" w:rsidRPr="00FE635B" w:rsidRDefault="00780B7D">
      <w:pPr>
        <w:spacing w:after="80"/>
        <w:jc w:val="center"/>
        <w:rPr>
          <w:color w:val="000000" w:themeColor="text1"/>
        </w:rPr>
      </w:pPr>
      <w:r w:rsidRPr="00FE635B">
        <w:rPr>
          <w:b/>
          <w:color w:val="000000" w:themeColor="text1"/>
          <w:sz w:val="26"/>
        </w:rPr>
        <w:t>TRƯỜNG ĐẠI HỌC NHA TRANG</w:t>
      </w:r>
    </w:p>
    <w:p w14:paraId="768ED852" w14:textId="77777777" w:rsidR="00E04B5D" w:rsidRPr="00FE635B" w:rsidRDefault="00780B7D">
      <w:pPr>
        <w:spacing w:after="240"/>
        <w:jc w:val="center"/>
        <w:rPr>
          <w:color w:val="000000" w:themeColor="text1"/>
        </w:rPr>
      </w:pPr>
      <w:r w:rsidRPr="00FE635B">
        <w:rPr>
          <w:b/>
          <w:color w:val="000000" w:themeColor="text1"/>
          <w:sz w:val="26"/>
        </w:rPr>
        <w:t>KHOA CÔNG NGHỆ THÔNG TIN</w:t>
      </w:r>
    </w:p>
    <w:p w14:paraId="610DBA92" w14:textId="413331ED" w:rsidR="00E04B5D" w:rsidRPr="00FE635B" w:rsidRDefault="00780B7D">
      <w:pPr>
        <w:spacing w:before="320" w:after="160"/>
        <w:jc w:val="center"/>
        <w:rPr>
          <w:b/>
          <w:color w:val="000000" w:themeColor="text1"/>
          <w:sz w:val="32"/>
        </w:rPr>
      </w:pPr>
      <w:r w:rsidRPr="00FE635B">
        <w:rPr>
          <w:b/>
          <w:color w:val="000000" w:themeColor="text1"/>
          <w:sz w:val="32"/>
        </w:rPr>
        <w:t>ĐỀ CƯƠNG HƯỚNG DẪN ĐỒ ÁN TỐT NGHIỆP</w:t>
      </w:r>
    </w:p>
    <w:p w14:paraId="640F2AEF" w14:textId="77777777" w:rsidR="00FE635B" w:rsidRPr="00FE635B" w:rsidRDefault="00FE635B">
      <w:pPr>
        <w:spacing w:before="320" w:after="160"/>
        <w:jc w:val="center"/>
        <w:rPr>
          <w:color w:val="000000" w:themeColor="text1"/>
        </w:rPr>
      </w:pPr>
    </w:p>
    <w:p w14:paraId="66BB6BBF" w14:textId="77777777" w:rsidR="00E04B5D" w:rsidRPr="00FE635B" w:rsidRDefault="00780B7D">
      <w:pPr>
        <w:spacing w:after="360"/>
        <w:jc w:val="center"/>
        <w:rPr>
          <w:color w:val="000000" w:themeColor="text1"/>
        </w:rPr>
      </w:pPr>
      <w:bookmarkStart w:id="0" w:name="_Hlk241760453"/>
      <w:r w:rsidRPr="00FE635B">
        <w:rPr>
          <w:b/>
          <w:color w:val="000000" w:themeColor="text1"/>
          <w:sz w:val="30"/>
        </w:rPr>
        <w:t>XÂY DỰNG HỆ THỐNG HỖ TRỢ PHÁT HIỆN BỆNH CÁ</w:t>
      </w:r>
      <w:r w:rsidRPr="00FE635B">
        <w:rPr>
          <w:b/>
          <w:color w:val="000000" w:themeColor="text1"/>
          <w:sz w:val="30"/>
        </w:rPr>
        <w:br/>
        <w:t>DỰA TRÊN HỌC SÂU VÀ ONTOLOGY</w:t>
      </w:r>
      <w:bookmarkEnd w:id="0"/>
    </w:p>
    <w:tbl>
      <w:tblPr>
        <w:tblStyle w:val="TableGrid"/>
        <w:tblW w:w="0" w:type="auto"/>
        <w:jc w:val="center"/>
        <w:tblLayout w:type="fixed"/>
        <w:tblLook w:val="04A0" w:firstRow="1" w:lastRow="0" w:firstColumn="1" w:lastColumn="0" w:noHBand="0" w:noVBand="1"/>
      </w:tblPr>
      <w:tblGrid>
        <w:gridCol w:w="2948"/>
        <w:gridCol w:w="5953"/>
      </w:tblGrid>
      <w:tr w:rsidR="00FE635B" w:rsidRPr="00FE635B" w14:paraId="64299788" w14:textId="77777777">
        <w:trPr>
          <w:cantSplit/>
          <w:jc w:val="center"/>
        </w:trPr>
        <w:tc>
          <w:tcPr>
            <w:tcW w:w="2948" w:type="dxa"/>
            <w:shd w:val="clear" w:color="auto" w:fill="FFFFFF"/>
            <w:vAlign w:val="center"/>
          </w:tcPr>
          <w:p w14:paraId="3F217021" w14:textId="77777777" w:rsidR="00E04B5D" w:rsidRPr="00FE635B" w:rsidRDefault="00780B7D">
            <w:pPr>
              <w:spacing w:after="0" w:line="240" w:lineRule="auto"/>
              <w:jc w:val="center"/>
              <w:rPr>
                <w:color w:val="000000" w:themeColor="text1"/>
              </w:rPr>
            </w:pPr>
            <w:r w:rsidRPr="00FE635B">
              <w:rPr>
                <w:b/>
                <w:color w:val="000000" w:themeColor="text1"/>
                <w:sz w:val="22"/>
              </w:rPr>
              <w:t>Nội dung</w:t>
            </w:r>
          </w:p>
        </w:tc>
        <w:tc>
          <w:tcPr>
            <w:tcW w:w="5953" w:type="dxa"/>
            <w:shd w:val="clear" w:color="auto" w:fill="FFFFFF"/>
            <w:vAlign w:val="center"/>
          </w:tcPr>
          <w:p w14:paraId="00D7717E" w14:textId="77777777" w:rsidR="00E04B5D" w:rsidRPr="00FE635B" w:rsidRDefault="00780B7D">
            <w:pPr>
              <w:spacing w:after="0" w:line="240" w:lineRule="auto"/>
              <w:jc w:val="center"/>
              <w:rPr>
                <w:color w:val="000000" w:themeColor="text1"/>
              </w:rPr>
            </w:pPr>
            <w:r w:rsidRPr="00FE635B">
              <w:rPr>
                <w:b/>
                <w:color w:val="000000" w:themeColor="text1"/>
                <w:sz w:val="22"/>
              </w:rPr>
              <w:t>Thông tin</w:t>
            </w:r>
          </w:p>
        </w:tc>
      </w:tr>
      <w:tr w:rsidR="00FE635B" w:rsidRPr="00FE635B" w14:paraId="36966612" w14:textId="77777777">
        <w:trPr>
          <w:cantSplit/>
          <w:jc w:val="center"/>
        </w:trPr>
        <w:tc>
          <w:tcPr>
            <w:tcW w:w="2948" w:type="dxa"/>
            <w:shd w:val="clear" w:color="auto" w:fill="FFFFFF"/>
            <w:vAlign w:val="center"/>
          </w:tcPr>
          <w:p w14:paraId="2AA7356B" w14:textId="77777777" w:rsidR="00E04B5D" w:rsidRPr="00FE635B" w:rsidRDefault="00780B7D">
            <w:pPr>
              <w:spacing w:after="0" w:line="240" w:lineRule="auto"/>
              <w:jc w:val="left"/>
              <w:rPr>
                <w:color w:val="000000" w:themeColor="text1"/>
              </w:rPr>
            </w:pPr>
            <w:r w:rsidRPr="00FE635B">
              <w:rPr>
                <w:color w:val="000000" w:themeColor="text1"/>
                <w:sz w:val="22"/>
              </w:rPr>
              <w:t>Sinh viên thực hiện</w:t>
            </w:r>
          </w:p>
        </w:tc>
        <w:tc>
          <w:tcPr>
            <w:tcW w:w="5953" w:type="dxa"/>
            <w:shd w:val="clear" w:color="auto" w:fill="FFFFFF"/>
            <w:vAlign w:val="center"/>
          </w:tcPr>
          <w:p w14:paraId="6BB91638" w14:textId="77777777" w:rsidR="00E04B5D" w:rsidRPr="00FE635B" w:rsidRDefault="00780B7D">
            <w:pPr>
              <w:spacing w:after="0" w:line="240" w:lineRule="auto"/>
              <w:jc w:val="left"/>
              <w:rPr>
                <w:color w:val="000000" w:themeColor="text1"/>
              </w:rPr>
            </w:pPr>
            <w:r w:rsidRPr="00FE635B">
              <w:rPr>
                <w:color w:val="000000" w:themeColor="text1"/>
                <w:sz w:val="22"/>
              </w:rPr>
              <w:t>Trương Thị Kim Yên</w:t>
            </w:r>
          </w:p>
        </w:tc>
      </w:tr>
      <w:tr w:rsidR="00FE635B" w:rsidRPr="00FE635B" w14:paraId="250E15A6" w14:textId="77777777">
        <w:trPr>
          <w:cantSplit/>
          <w:jc w:val="center"/>
        </w:trPr>
        <w:tc>
          <w:tcPr>
            <w:tcW w:w="2948" w:type="dxa"/>
            <w:shd w:val="clear" w:color="auto" w:fill="FFFFFF"/>
            <w:vAlign w:val="center"/>
          </w:tcPr>
          <w:p w14:paraId="42D6809A" w14:textId="77777777" w:rsidR="00E04B5D" w:rsidRPr="00FE635B" w:rsidRDefault="00780B7D">
            <w:pPr>
              <w:spacing w:after="0" w:line="240" w:lineRule="auto"/>
              <w:jc w:val="left"/>
              <w:rPr>
                <w:color w:val="000000" w:themeColor="text1"/>
              </w:rPr>
            </w:pPr>
            <w:r w:rsidRPr="00FE635B">
              <w:rPr>
                <w:color w:val="000000" w:themeColor="text1"/>
                <w:sz w:val="22"/>
              </w:rPr>
              <w:t>Ngành</w:t>
            </w:r>
          </w:p>
        </w:tc>
        <w:tc>
          <w:tcPr>
            <w:tcW w:w="5953" w:type="dxa"/>
            <w:shd w:val="clear" w:color="auto" w:fill="FFFFFF"/>
            <w:vAlign w:val="center"/>
          </w:tcPr>
          <w:p w14:paraId="3A107966" w14:textId="77777777" w:rsidR="00E04B5D" w:rsidRPr="00FE635B" w:rsidRDefault="00780B7D">
            <w:pPr>
              <w:spacing w:after="0" w:line="240" w:lineRule="auto"/>
              <w:rPr>
                <w:color w:val="000000" w:themeColor="text1"/>
              </w:rPr>
            </w:pPr>
            <w:r w:rsidRPr="00FE635B">
              <w:rPr>
                <w:color w:val="000000" w:themeColor="text1"/>
                <w:sz w:val="22"/>
              </w:rPr>
              <w:t xml:space="preserve">Hệ thống thông tin quản lý </w:t>
            </w:r>
            <w:r w:rsidRPr="00FE635B">
              <w:rPr>
                <w:color w:val="000000" w:themeColor="text1"/>
                <w:sz w:val="22"/>
              </w:rPr>
              <w:t>(HTTTQL)</w:t>
            </w:r>
          </w:p>
        </w:tc>
      </w:tr>
      <w:tr w:rsidR="00FE635B" w:rsidRPr="00FE635B" w14:paraId="1CEC34FE" w14:textId="77777777">
        <w:trPr>
          <w:cantSplit/>
          <w:jc w:val="center"/>
        </w:trPr>
        <w:tc>
          <w:tcPr>
            <w:tcW w:w="2948" w:type="dxa"/>
            <w:shd w:val="clear" w:color="auto" w:fill="FFFFFF"/>
            <w:vAlign w:val="center"/>
          </w:tcPr>
          <w:p w14:paraId="286141BF" w14:textId="77777777" w:rsidR="00E04B5D" w:rsidRPr="00FE635B" w:rsidRDefault="00780B7D">
            <w:pPr>
              <w:spacing w:after="0" w:line="240" w:lineRule="auto"/>
              <w:jc w:val="left"/>
              <w:rPr>
                <w:color w:val="000000" w:themeColor="text1"/>
              </w:rPr>
            </w:pPr>
            <w:r w:rsidRPr="00FE635B">
              <w:rPr>
                <w:color w:val="000000" w:themeColor="text1"/>
                <w:sz w:val="22"/>
              </w:rPr>
              <w:t>Định hướng</w:t>
            </w:r>
          </w:p>
        </w:tc>
        <w:tc>
          <w:tcPr>
            <w:tcW w:w="5953" w:type="dxa"/>
            <w:shd w:val="clear" w:color="auto" w:fill="FFFFFF"/>
            <w:vAlign w:val="center"/>
          </w:tcPr>
          <w:p w14:paraId="3623F7F5" w14:textId="77777777" w:rsidR="00E04B5D" w:rsidRPr="00FE635B" w:rsidRDefault="00780B7D">
            <w:pPr>
              <w:spacing w:after="0" w:line="240" w:lineRule="auto"/>
              <w:rPr>
                <w:color w:val="000000" w:themeColor="text1"/>
              </w:rPr>
            </w:pPr>
            <w:r w:rsidRPr="00FE635B">
              <w:rPr>
                <w:color w:val="000000" w:themeColor="text1"/>
                <w:sz w:val="22"/>
              </w:rPr>
              <w:t>AI/Deep Learning kết hợp Ontology và hệ hỗ trợ quyết định</w:t>
            </w:r>
          </w:p>
        </w:tc>
      </w:tr>
      <w:tr w:rsidR="00FE635B" w:rsidRPr="00FE635B" w14:paraId="3727E8FA" w14:textId="77777777">
        <w:trPr>
          <w:cantSplit/>
          <w:jc w:val="center"/>
        </w:trPr>
        <w:tc>
          <w:tcPr>
            <w:tcW w:w="2948" w:type="dxa"/>
            <w:shd w:val="clear" w:color="auto" w:fill="FFFFFF"/>
            <w:vAlign w:val="center"/>
          </w:tcPr>
          <w:p w14:paraId="2CB9B696" w14:textId="77777777" w:rsidR="00E04B5D" w:rsidRPr="00FE635B" w:rsidRDefault="00780B7D">
            <w:pPr>
              <w:spacing w:after="0" w:line="240" w:lineRule="auto"/>
              <w:jc w:val="left"/>
              <w:rPr>
                <w:color w:val="000000" w:themeColor="text1"/>
              </w:rPr>
            </w:pPr>
            <w:r w:rsidRPr="00FE635B">
              <w:rPr>
                <w:color w:val="000000" w:themeColor="text1"/>
                <w:sz w:val="22"/>
              </w:rPr>
              <w:t>Sản phẩm chính</w:t>
            </w:r>
          </w:p>
        </w:tc>
        <w:tc>
          <w:tcPr>
            <w:tcW w:w="5953" w:type="dxa"/>
            <w:shd w:val="clear" w:color="auto" w:fill="FFFFFF"/>
            <w:vAlign w:val="center"/>
          </w:tcPr>
          <w:p w14:paraId="6B9E68D0" w14:textId="77777777" w:rsidR="00E04B5D" w:rsidRPr="00FE635B" w:rsidRDefault="00780B7D">
            <w:pPr>
              <w:spacing w:after="0" w:line="240" w:lineRule="auto"/>
              <w:rPr>
                <w:color w:val="000000" w:themeColor="text1"/>
              </w:rPr>
            </w:pPr>
            <w:r w:rsidRPr="00FE635B">
              <w:rPr>
                <w:color w:val="000000" w:themeColor="text1"/>
                <w:sz w:val="22"/>
              </w:rPr>
              <w:t>Ứng dụng Web hỗ trợ nhận diện bệnh cá, suy luận tri thức và giải thích kết quả</w:t>
            </w:r>
          </w:p>
        </w:tc>
      </w:tr>
    </w:tbl>
    <w:p w14:paraId="11218A93" w14:textId="77777777" w:rsidR="00E04B5D" w:rsidRPr="00FE635B" w:rsidRDefault="00E04B5D">
      <w:pPr>
        <w:spacing w:after="20"/>
        <w:rPr>
          <w:color w:val="000000" w:themeColor="text1"/>
        </w:rPr>
      </w:pPr>
    </w:p>
    <w:p w14:paraId="4ECDF561" w14:textId="77777777" w:rsidR="00E04B5D" w:rsidRPr="00FE635B" w:rsidRDefault="00780B7D">
      <w:pPr>
        <w:spacing w:before="400"/>
        <w:jc w:val="center"/>
        <w:rPr>
          <w:color w:val="000000" w:themeColor="text1"/>
        </w:rPr>
      </w:pPr>
      <w:r w:rsidRPr="00FE635B">
        <w:rPr>
          <w:color w:val="000000" w:themeColor="text1"/>
        </w:rPr>
        <w:t>Nha Trang, 2026</w:t>
      </w:r>
    </w:p>
    <w:p w14:paraId="4E4B6B1F" w14:textId="77777777" w:rsidR="00E04B5D" w:rsidRPr="00FE635B" w:rsidRDefault="00780B7D">
      <w:pPr>
        <w:rPr>
          <w:color w:val="000000" w:themeColor="text1"/>
        </w:rPr>
      </w:pPr>
      <w:r w:rsidRPr="00FE635B">
        <w:rPr>
          <w:color w:val="000000" w:themeColor="text1"/>
        </w:rPr>
        <w:br w:type="page"/>
      </w:r>
    </w:p>
    <w:p w14:paraId="3E5958C8" w14:textId="77777777" w:rsidR="00E04B5D" w:rsidRPr="00FE635B" w:rsidRDefault="00780B7D">
      <w:pPr>
        <w:pStyle w:val="Heading1"/>
        <w:jc w:val="left"/>
        <w:rPr>
          <w:color w:val="000000" w:themeColor="text1"/>
        </w:rPr>
      </w:pPr>
      <w:r w:rsidRPr="00FE635B">
        <w:rPr>
          <w:rFonts w:ascii="Times New Roman" w:eastAsia="Times New Roman" w:hAnsi="Times New Roman"/>
          <w:color w:val="000000" w:themeColor="text1"/>
        </w:rPr>
        <w:lastRenderedPageBreak/>
        <w:t>1. MỤC TIÊU VÀ ĐỊNH HƯỚNG THỰC HIỆN</w:t>
      </w:r>
    </w:p>
    <w:p w14:paraId="04AFC64E" w14:textId="77777777" w:rsidR="00E04B5D" w:rsidRPr="00FE635B" w:rsidRDefault="00780B7D">
      <w:pPr>
        <w:ind w:firstLine="454"/>
        <w:rPr>
          <w:color w:val="000000" w:themeColor="text1"/>
        </w:rPr>
      </w:pPr>
      <w:r w:rsidRPr="00FE635B">
        <w:rPr>
          <w:color w:val="000000" w:themeColor="text1"/>
        </w:rPr>
        <w:t xml:space="preserve">Đề tài xây dựng một hệ </w:t>
      </w:r>
      <w:r w:rsidRPr="00FE635B">
        <w:rPr>
          <w:color w:val="000000" w:themeColor="text1"/>
        </w:rPr>
        <w:t>thống thông tin hỗ trợ người nuôi hoặc cán bộ kỹ thuật thủy sản phát hiện sơ bộ bệnh cá từ hình ảnh. Hệ thống kết hợp mô hình học sâu để nhận dạng trạng thái bệnh với ontology để biểu diễn tri thức về loài cá, bệnh, triệu chứng, vị trí tổn thương, yếu tố m</w:t>
      </w:r>
      <w:r w:rsidRPr="00FE635B">
        <w:rPr>
          <w:color w:val="000000" w:themeColor="text1"/>
        </w:rPr>
        <w:t>ôi trường, biện pháp xử lý và phòng ngừa. Kết quả cuối cùng không chỉ là nhãn dự đoán mà còn cung cấp mức tin cậy, các bằng chứng tri thức liên quan, cảnh báo khi dữ liệu đầu vào không phù hợp và khuyến nghị tham khảo.</w:t>
      </w:r>
    </w:p>
    <w:p w14:paraId="6657430C" w14:textId="77777777" w:rsidR="00E04B5D" w:rsidRPr="00FE635B" w:rsidRDefault="00780B7D">
      <w:pPr>
        <w:ind w:firstLine="454"/>
        <w:rPr>
          <w:color w:val="000000" w:themeColor="text1"/>
        </w:rPr>
      </w:pPr>
      <w:r w:rsidRPr="00FE635B">
        <w:rPr>
          <w:color w:val="000000" w:themeColor="text1"/>
        </w:rPr>
        <w:t>Đây là đề tài phù hợp với sinh viên n</w:t>
      </w:r>
      <w:r w:rsidRPr="00FE635B">
        <w:rPr>
          <w:color w:val="000000" w:themeColor="text1"/>
        </w:rPr>
        <w:t>gành Hệ thống thông tin quản lý vì ngoài thành phần AI, sinh viên phải phân tích nghiệp vụ, thiết kế cơ sở dữ liệu, mô hình hóa tri thức, xây dựng quy trình xử lý dữ liệu, giao diện khai thác thông tin và cơ chế lưu vết kết quả chẩn đoán.</w:t>
      </w:r>
    </w:p>
    <w:p w14:paraId="3CB423B6"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1.1. Mục tiêu tổn</w:t>
      </w:r>
      <w:r w:rsidRPr="00FE635B">
        <w:rPr>
          <w:rFonts w:ascii="Times New Roman" w:eastAsia="Times New Roman" w:hAnsi="Times New Roman"/>
          <w:color w:val="000000" w:themeColor="text1"/>
        </w:rPr>
        <w:t>g quát</w:t>
      </w:r>
    </w:p>
    <w:p w14:paraId="65CADCB9" w14:textId="77777777" w:rsidR="00E04B5D" w:rsidRPr="00FE635B" w:rsidRDefault="00780B7D">
      <w:pPr>
        <w:pStyle w:val="ListBullet"/>
        <w:spacing w:after="30"/>
        <w:rPr>
          <w:color w:val="000000" w:themeColor="text1"/>
        </w:rPr>
      </w:pPr>
      <w:r w:rsidRPr="00FE635B">
        <w:rPr>
          <w:color w:val="000000" w:themeColor="text1"/>
        </w:rPr>
        <w:t>Xây dựng hệ thống Web cho phép tải ảnh cá, thực hiện dự đoán bệnh bằng mô hình học sâu và hiển thị kết quả theo hướng dễ sử dụng.</w:t>
      </w:r>
    </w:p>
    <w:p w14:paraId="32829CB8" w14:textId="77777777" w:rsidR="00E04B5D" w:rsidRPr="00FE635B" w:rsidRDefault="00780B7D">
      <w:pPr>
        <w:pStyle w:val="ListBullet"/>
        <w:spacing w:after="30"/>
        <w:rPr>
          <w:color w:val="000000" w:themeColor="text1"/>
        </w:rPr>
      </w:pPr>
      <w:r w:rsidRPr="00FE635B">
        <w:rPr>
          <w:color w:val="000000" w:themeColor="text1"/>
        </w:rPr>
        <w:t>Xây dựng ontology bệnh cá ở định dạng OWL để mô hình hóa các khái niệm và quan hệ quan trọng trong chẩn đoán bệnh cá.</w:t>
      </w:r>
    </w:p>
    <w:p w14:paraId="57C30DD1" w14:textId="77777777" w:rsidR="00E04B5D" w:rsidRPr="00FE635B" w:rsidRDefault="00780B7D">
      <w:pPr>
        <w:pStyle w:val="ListBullet"/>
        <w:spacing w:after="30"/>
        <w:rPr>
          <w:color w:val="000000" w:themeColor="text1"/>
        </w:rPr>
      </w:pPr>
      <w:r w:rsidRPr="00FE635B">
        <w:rPr>
          <w:color w:val="000000" w:themeColor="text1"/>
        </w:rPr>
        <w:t>Tích hợp kết quả dự đoán của mô hình học sâu với ontology để kiểm tra tính phù hợp, suy luận thông tin bổ sung và tạo giải thích cho kết quả.</w:t>
      </w:r>
    </w:p>
    <w:p w14:paraId="70F5F5FF" w14:textId="77777777" w:rsidR="00E04B5D" w:rsidRPr="00FE635B" w:rsidRDefault="00780B7D">
      <w:pPr>
        <w:pStyle w:val="ListBullet"/>
        <w:spacing w:after="30"/>
        <w:rPr>
          <w:color w:val="000000" w:themeColor="text1"/>
        </w:rPr>
      </w:pPr>
      <w:r w:rsidRPr="00FE635B">
        <w:rPr>
          <w:color w:val="000000" w:themeColor="text1"/>
        </w:rPr>
        <w:t>Lưu trữ lịch sử ca kiểm tra, ảnh, kết quả dự đoán, triệu chứng và kết quả reasoning để phục vụ tra cứu và thống kê</w:t>
      </w:r>
      <w:r w:rsidRPr="00FE635B">
        <w:rPr>
          <w:color w:val="000000" w:themeColor="text1"/>
        </w:rPr>
        <w:t>.</w:t>
      </w:r>
    </w:p>
    <w:p w14:paraId="26EB2722" w14:textId="77777777" w:rsidR="00E04B5D" w:rsidRPr="00FE635B" w:rsidRDefault="00780B7D">
      <w:pPr>
        <w:pStyle w:val="ListBullet"/>
        <w:spacing w:after="30"/>
        <w:rPr>
          <w:color w:val="000000" w:themeColor="text1"/>
        </w:rPr>
      </w:pPr>
      <w:r w:rsidRPr="00FE635B">
        <w:rPr>
          <w:color w:val="000000" w:themeColor="text1"/>
        </w:rPr>
        <w:t>Đánh giá mô hình bằng Accuracy, Precision, Recall, F1-score, Macro-F1, confusion matrix; nếu mở rộng sang object detection thì đánh giá thêm mAP@0.5 và mAP@0.5:0.95.</w:t>
      </w:r>
    </w:p>
    <w:p w14:paraId="2649019E"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1.2. Phạm vi đề tài đề xuất</w:t>
      </w:r>
    </w:p>
    <w:p w14:paraId="59CFE210" w14:textId="77777777" w:rsidR="00E04B5D" w:rsidRPr="00FE635B" w:rsidRDefault="00780B7D">
      <w:pPr>
        <w:ind w:firstLine="454"/>
        <w:rPr>
          <w:color w:val="000000" w:themeColor="text1"/>
        </w:rPr>
      </w:pPr>
      <w:r w:rsidRPr="00FE635B">
        <w:rPr>
          <w:color w:val="000000" w:themeColor="text1"/>
        </w:rPr>
        <w:t>Để bảo đảm khả thi trong thời gian đồ án, giai đoạn chính nê</w:t>
      </w:r>
      <w:r w:rsidRPr="00FE635B">
        <w:rPr>
          <w:color w:val="000000" w:themeColor="text1"/>
        </w:rPr>
        <w:t xml:space="preserve">n tập trung vào bài toán phân loại ảnh với bốn lớp tương thích bộ dữ liệu MatsyaDx-BD: Bacterial Gill Disease, Bacterial Red Disease, Epizootic Ulcerative Syndrome (EUS) và Healthy Fish. Ontology có thể mô hình hóa rộng hơn các nhóm bệnh vi khuẩn, nấm, ký </w:t>
      </w:r>
      <w:r w:rsidRPr="00FE635B">
        <w:rPr>
          <w:color w:val="000000" w:themeColor="text1"/>
        </w:rPr>
        <w:t>sinh trùng và các triệu chứng liên quan, nhưng phần thực nghiệm học sâu chỉ đánh giá trên các lớp có dữ liệu đủ và nhãn đáng tin cậy.</w:t>
      </w:r>
    </w:p>
    <w:p w14:paraId="17206D96" w14:textId="77777777" w:rsidR="00E04B5D" w:rsidRPr="00FE635B" w:rsidRDefault="00780B7D">
      <w:pPr>
        <w:ind w:firstLine="454"/>
        <w:rPr>
          <w:color w:val="000000" w:themeColor="text1"/>
        </w:rPr>
      </w:pPr>
      <w:r w:rsidRPr="00FE635B">
        <w:rPr>
          <w:color w:val="000000" w:themeColor="text1"/>
        </w:rPr>
        <w:t>Mở rộng tùy tiến độ: dùng thêm bộ dữ liệu có bounding box để phát hiện vùng tổn thương bằng YOLO; tích hợp thông số pH, nh</w:t>
      </w:r>
      <w:r w:rsidRPr="00FE635B">
        <w:rPr>
          <w:color w:val="000000" w:themeColor="text1"/>
        </w:rPr>
        <w:t>iệt độ, DO hoặc NH3; bổ sung khuyến nghị xử lý và cơ chế xếp hạng chẩn đoán dựa trên cả AI và ontology.</w:t>
      </w:r>
    </w:p>
    <w:p w14:paraId="5218CAF0" w14:textId="77777777" w:rsidR="00E04B5D" w:rsidRPr="00FE635B" w:rsidRDefault="00780B7D">
      <w:pPr>
        <w:pStyle w:val="Heading1"/>
        <w:jc w:val="left"/>
        <w:rPr>
          <w:color w:val="000000" w:themeColor="text1"/>
        </w:rPr>
      </w:pPr>
      <w:r w:rsidRPr="00FE635B">
        <w:rPr>
          <w:rFonts w:ascii="Times New Roman" w:eastAsia="Times New Roman" w:hAnsi="Times New Roman"/>
          <w:color w:val="000000" w:themeColor="text1"/>
        </w:rPr>
        <w:t>2. THU THẬP VÀ CHUẨN BỊ DỮ LIỆU ẢNH BỆNH CÁ</w:t>
      </w:r>
    </w:p>
    <w:p w14:paraId="1C2E42EA"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2.1. Bộ dữ liệu chính khuyến nghị</w:t>
      </w:r>
    </w:p>
    <w:p w14:paraId="35C9C9CC" w14:textId="77777777" w:rsidR="00E04B5D" w:rsidRPr="00FE635B" w:rsidRDefault="00780B7D">
      <w:pPr>
        <w:ind w:firstLine="454"/>
        <w:rPr>
          <w:color w:val="000000" w:themeColor="text1"/>
        </w:rPr>
      </w:pPr>
      <w:r w:rsidRPr="00FE635B">
        <w:rPr>
          <w:color w:val="000000" w:themeColor="text1"/>
        </w:rPr>
        <w:t xml:space="preserve">Khuyến nghị sử dụng MatsyaDx-BD làm bộ dữ liệu chính. Phiên bản 2 công bố </w:t>
      </w:r>
      <w:r w:rsidRPr="00FE635B">
        <w:rPr>
          <w:color w:val="000000" w:themeColor="text1"/>
        </w:rPr>
        <w:t>năm 2026 gồm 2.137 ảnh RGB thu tại các trang trại nuôi cá nước ngọt ở Bangladesh, gồm ba loài Grass Carp, Rohu và Silver Carp; bốn trạng thái gồm Bacterial Gill Disease (275 ảnh), Bacterial Red Disease (653 ảnh), EUS (332 ảnh) và Healthy Fish (877 ảnh). Dữ</w:t>
      </w:r>
      <w:r w:rsidRPr="00FE635B">
        <w:rPr>
          <w:color w:val="000000" w:themeColor="text1"/>
        </w:rPr>
        <w:t xml:space="preserve"> liệu được tổ chức theo 86 cá thể (specimens), rất thuận lợi để chia tập theo cá thể nhằm tránh cùng một con cá xuất hiện đồng thời ở train và test.</w:t>
      </w:r>
    </w:p>
    <w:p w14:paraId="194F7931" w14:textId="77777777" w:rsidR="00E04B5D" w:rsidRPr="00FE635B" w:rsidRDefault="00780B7D">
      <w:pPr>
        <w:spacing w:after="40"/>
        <w:rPr>
          <w:color w:val="000000" w:themeColor="text1"/>
        </w:rPr>
      </w:pPr>
      <w:r w:rsidRPr="00FE635B">
        <w:rPr>
          <w:b/>
          <w:color w:val="000000" w:themeColor="text1"/>
        </w:rPr>
        <w:t xml:space="preserve">MatsyaDx-BD v2 – DOI: </w:t>
      </w:r>
      <w:hyperlink r:id="rId8">
        <w:r w:rsidRPr="00FE635B">
          <w:rPr>
            <w:color w:val="000000" w:themeColor="text1"/>
            <w:u w:val="single"/>
          </w:rPr>
          <w:t>https://doi.org/10.17632/sxkynv9t7n.2</w:t>
        </w:r>
      </w:hyperlink>
      <w:r w:rsidRPr="00FE635B">
        <w:rPr>
          <w:color w:val="000000" w:themeColor="text1"/>
        </w:rPr>
        <w:t xml:space="preserve"> — Nguồn chính; CC BY 4.0; cần ghi nguồn khi sử dụng.</w:t>
      </w:r>
    </w:p>
    <w:p w14:paraId="18E91DBA" w14:textId="77777777" w:rsidR="00E04B5D" w:rsidRPr="00FE635B" w:rsidRDefault="00780B7D">
      <w:pPr>
        <w:spacing w:after="40"/>
        <w:rPr>
          <w:color w:val="000000" w:themeColor="text1"/>
        </w:rPr>
      </w:pPr>
      <w:r w:rsidRPr="00FE635B">
        <w:rPr>
          <w:b/>
          <w:color w:val="000000" w:themeColor="text1"/>
        </w:rPr>
        <w:lastRenderedPageBreak/>
        <w:t xml:space="preserve">Trang Mendeley Data: </w:t>
      </w:r>
      <w:hyperlink r:id="rId9">
        <w:r w:rsidRPr="00FE635B">
          <w:rPr>
            <w:color w:val="000000" w:themeColor="text1"/>
            <w:u w:val="single"/>
          </w:rPr>
          <w:t>https://data.mendeley.com/datasets/sxkynv9t7n</w:t>
        </w:r>
      </w:hyperlink>
      <w:r w:rsidRPr="00FE635B">
        <w:rPr>
          <w:color w:val="000000" w:themeColor="text1"/>
        </w:rPr>
        <w:t xml:space="preserve"> — Xem mô tả, phiên bản và tập tin</w:t>
      </w:r>
      <w:r w:rsidRPr="00FE635B">
        <w:rPr>
          <w:color w:val="000000" w:themeColor="text1"/>
        </w:rPr>
        <w:t xml:space="preserve"> dữ liệu.</w:t>
      </w:r>
    </w:p>
    <w:p w14:paraId="422622A4"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2.2. Các nguồn dữ liệu mở rộng/tham khảo</w:t>
      </w:r>
    </w:p>
    <w:tbl>
      <w:tblPr>
        <w:tblStyle w:val="TableGrid"/>
        <w:tblW w:w="0" w:type="auto"/>
        <w:jc w:val="center"/>
        <w:tblLayout w:type="fixed"/>
        <w:tblLook w:val="04A0" w:firstRow="1" w:lastRow="0" w:firstColumn="1" w:lastColumn="0" w:noHBand="0" w:noVBand="1"/>
      </w:tblPr>
      <w:tblGrid>
        <w:gridCol w:w="2268"/>
        <w:gridCol w:w="3061"/>
        <w:gridCol w:w="3175"/>
        <w:gridCol w:w="1134"/>
      </w:tblGrid>
      <w:tr w:rsidR="00FE635B" w:rsidRPr="00FE635B" w14:paraId="168BBBE2" w14:textId="77777777">
        <w:trPr>
          <w:cantSplit/>
          <w:jc w:val="center"/>
        </w:trPr>
        <w:tc>
          <w:tcPr>
            <w:tcW w:w="2268" w:type="dxa"/>
            <w:shd w:val="clear" w:color="auto" w:fill="FFFFFF"/>
            <w:vAlign w:val="center"/>
          </w:tcPr>
          <w:p w14:paraId="4C0BBEA6" w14:textId="77777777" w:rsidR="00E04B5D" w:rsidRPr="00FE635B" w:rsidRDefault="00780B7D">
            <w:pPr>
              <w:spacing w:after="0" w:line="240" w:lineRule="auto"/>
              <w:jc w:val="center"/>
              <w:rPr>
                <w:color w:val="000000" w:themeColor="text1"/>
              </w:rPr>
            </w:pPr>
            <w:r w:rsidRPr="00FE635B">
              <w:rPr>
                <w:b/>
                <w:color w:val="000000" w:themeColor="text1"/>
                <w:sz w:val="22"/>
              </w:rPr>
              <w:t>Nguồn</w:t>
            </w:r>
          </w:p>
        </w:tc>
        <w:tc>
          <w:tcPr>
            <w:tcW w:w="3061" w:type="dxa"/>
            <w:shd w:val="clear" w:color="auto" w:fill="FFFFFF"/>
            <w:vAlign w:val="center"/>
          </w:tcPr>
          <w:p w14:paraId="799DD4AC" w14:textId="77777777" w:rsidR="00E04B5D" w:rsidRPr="00FE635B" w:rsidRDefault="00780B7D">
            <w:pPr>
              <w:spacing w:after="0" w:line="240" w:lineRule="auto"/>
              <w:jc w:val="center"/>
              <w:rPr>
                <w:color w:val="000000" w:themeColor="text1"/>
              </w:rPr>
            </w:pPr>
            <w:r w:rsidRPr="00FE635B">
              <w:rPr>
                <w:b/>
                <w:color w:val="000000" w:themeColor="text1"/>
                <w:sz w:val="22"/>
              </w:rPr>
              <w:t>Link</w:t>
            </w:r>
          </w:p>
        </w:tc>
        <w:tc>
          <w:tcPr>
            <w:tcW w:w="3175" w:type="dxa"/>
            <w:shd w:val="clear" w:color="auto" w:fill="FFFFFF"/>
            <w:vAlign w:val="center"/>
          </w:tcPr>
          <w:p w14:paraId="36F4B9AE" w14:textId="77777777" w:rsidR="00E04B5D" w:rsidRPr="00FE635B" w:rsidRDefault="00780B7D">
            <w:pPr>
              <w:spacing w:after="0" w:line="240" w:lineRule="auto"/>
              <w:jc w:val="center"/>
              <w:rPr>
                <w:color w:val="000000" w:themeColor="text1"/>
              </w:rPr>
            </w:pPr>
            <w:r w:rsidRPr="00FE635B">
              <w:rPr>
                <w:b/>
                <w:color w:val="000000" w:themeColor="text1"/>
                <w:sz w:val="22"/>
              </w:rPr>
              <w:t>Mục đích sử dụng</w:t>
            </w:r>
          </w:p>
        </w:tc>
        <w:tc>
          <w:tcPr>
            <w:tcW w:w="1134" w:type="dxa"/>
            <w:shd w:val="clear" w:color="auto" w:fill="FFFFFF"/>
            <w:vAlign w:val="center"/>
          </w:tcPr>
          <w:p w14:paraId="658410F7" w14:textId="77777777" w:rsidR="00E04B5D" w:rsidRPr="00FE635B" w:rsidRDefault="00780B7D">
            <w:pPr>
              <w:spacing w:after="0" w:line="240" w:lineRule="auto"/>
              <w:jc w:val="center"/>
              <w:rPr>
                <w:color w:val="000000" w:themeColor="text1"/>
              </w:rPr>
            </w:pPr>
            <w:r w:rsidRPr="00FE635B">
              <w:rPr>
                <w:b/>
                <w:color w:val="000000" w:themeColor="text1"/>
                <w:sz w:val="22"/>
              </w:rPr>
              <w:t>Lưu ý</w:t>
            </w:r>
          </w:p>
        </w:tc>
      </w:tr>
      <w:tr w:rsidR="00FE635B" w:rsidRPr="00FE635B" w14:paraId="5FAAC84C" w14:textId="77777777">
        <w:trPr>
          <w:cantSplit/>
          <w:jc w:val="center"/>
        </w:trPr>
        <w:tc>
          <w:tcPr>
            <w:tcW w:w="2268" w:type="dxa"/>
            <w:shd w:val="clear" w:color="auto" w:fill="FFFFFF"/>
            <w:vAlign w:val="center"/>
          </w:tcPr>
          <w:p w14:paraId="09B39303" w14:textId="77777777" w:rsidR="00E04B5D" w:rsidRPr="00FE635B" w:rsidRDefault="00780B7D">
            <w:pPr>
              <w:spacing w:after="0" w:line="240" w:lineRule="auto"/>
              <w:rPr>
                <w:color w:val="000000" w:themeColor="text1"/>
              </w:rPr>
            </w:pPr>
            <w:r w:rsidRPr="00FE635B">
              <w:rPr>
                <w:color w:val="000000" w:themeColor="text1"/>
                <w:sz w:val="22"/>
              </w:rPr>
              <w:t>FishDiseaseDetection – Roboflow</w:t>
            </w:r>
          </w:p>
        </w:tc>
        <w:tc>
          <w:tcPr>
            <w:tcW w:w="3061" w:type="dxa"/>
            <w:shd w:val="clear" w:color="auto" w:fill="FFFFFF"/>
            <w:vAlign w:val="center"/>
          </w:tcPr>
          <w:p w14:paraId="491B9FA0" w14:textId="77777777" w:rsidR="00E04B5D" w:rsidRPr="00FE635B" w:rsidRDefault="00780B7D">
            <w:pPr>
              <w:spacing w:after="0" w:line="240" w:lineRule="auto"/>
              <w:rPr>
                <w:color w:val="000000" w:themeColor="text1"/>
              </w:rPr>
            </w:pPr>
            <w:r w:rsidRPr="00FE635B">
              <w:rPr>
                <w:color w:val="000000" w:themeColor="text1"/>
                <w:sz w:val="22"/>
              </w:rPr>
              <w:t>https://universe.roboflow.com/project-house-vmrjj/fishdiseasedetection</w:t>
            </w:r>
          </w:p>
        </w:tc>
        <w:tc>
          <w:tcPr>
            <w:tcW w:w="3175" w:type="dxa"/>
            <w:shd w:val="clear" w:color="auto" w:fill="FFFFFF"/>
            <w:vAlign w:val="center"/>
          </w:tcPr>
          <w:p w14:paraId="43C7862E" w14:textId="77777777" w:rsidR="00E04B5D" w:rsidRPr="00FE635B" w:rsidRDefault="00780B7D">
            <w:pPr>
              <w:spacing w:after="0" w:line="240" w:lineRule="auto"/>
              <w:rPr>
                <w:color w:val="000000" w:themeColor="text1"/>
              </w:rPr>
            </w:pPr>
            <w:r w:rsidRPr="00FE635B">
              <w:rPr>
                <w:color w:val="000000" w:themeColor="text1"/>
                <w:sz w:val="22"/>
              </w:rPr>
              <w:t>1.747 ảnh, 7 lớp; có Healthy Fish và nhiều nhóm bệnh; phù hợp thử nghiệm mở rộng hoặc đối chứng.</w:t>
            </w:r>
          </w:p>
        </w:tc>
        <w:tc>
          <w:tcPr>
            <w:tcW w:w="1134" w:type="dxa"/>
            <w:shd w:val="clear" w:color="auto" w:fill="FFFFFF"/>
            <w:vAlign w:val="center"/>
          </w:tcPr>
          <w:p w14:paraId="5873705F" w14:textId="77777777" w:rsidR="00E04B5D" w:rsidRPr="00FE635B" w:rsidRDefault="00780B7D">
            <w:pPr>
              <w:spacing w:after="0" w:line="240" w:lineRule="auto"/>
              <w:jc w:val="left"/>
              <w:rPr>
                <w:color w:val="000000" w:themeColor="text1"/>
              </w:rPr>
            </w:pPr>
            <w:r w:rsidRPr="00FE635B">
              <w:rPr>
                <w:color w:val="000000" w:themeColor="text1"/>
                <w:sz w:val="22"/>
              </w:rPr>
              <w:t>CC BY 4.0</w:t>
            </w:r>
          </w:p>
        </w:tc>
      </w:tr>
      <w:tr w:rsidR="00FE635B" w:rsidRPr="00FE635B" w14:paraId="5DB439A2" w14:textId="77777777">
        <w:trPr>
          <w:cantSplit/>
          <w:jc w:val="center"/>
        </w:trPr>
        <w:tc>
          <w:tcPr>
            <w:tcW w:w="2268" w:type="dxa"/>
            <w:shd w:val="clear" w:color="auto" w:fill="FFFFFF"/>
            <w:vAlign w:val="center"/>
          </w:tcPr>
          <w:p w14:paraId="35D2F901" w14:textId="77777777" w:rsidR="00E04B5D" w:rsidRPr="00FE635B" w:rsidRDefault="00780B7D">
            <w:pPr>
              <w:spacing w:after="0" w:line="240" w:lineRule="auto"/>
              <w:rPr>
                <w:color w:val="000000" w:themeColor="text1"/>
              </w:rPr>
            </w:pPr>
            <w:r w:rsidRPr="00FE635B">
              <w:rPr>
                <w:color w:val="000000" w:themeColor="text1"/>
                <w:sz w:val="22"/>
              </w:rPr>
              <w:t>Disease – Fish v4 – Roboflow</w:t>
            </w:r>
          </w:p>
        </w:tc>
        <w:tc>
          <w:tcPr>
            <w:tcW w:w="3061" w:type="dxa"/>
            <w:shd w:val="clear" w:color="auto" w:fill="FFFFFF"/>
            <w:vAlign w:val="center"/>
          </w:tcPr>
          <w:p w14:paraId="79A77CB1" w14:textId="77777777" w:rsidR="00E04B5D" w:rsidRPr="00FE635B" w:rsidRDefault="00780B7D">
            <w:pPr>
              <w:spacing w:after="0" w:line="240" w:lineRule="auto"/>
              <w:rPr>
                <w:color w:val="000000" w:themeColor="text1"/>
              </w:rPr>
            </w:pPr>
            <w:r w:rsidRPr="00FE635B">
              <w:rPr>
                <w:color w:val="000000" w:themeColor="text1"/>
                <w:sz w:val="22"/>
              </w:rPr>
              <w:t>https://universe.roboflow.com/fish-v4/disease-1o</w:t>
            </w:r>
            <w:r w:rsidRPr="00FE635B">
              <w:rPr>
                <w:color w:val="000000" w:themeColor="text1"/>
                <w:sz w:val="22"/>
              </w:rPr>
              <w:t>jrd</w:t>
            </w:r>
          </w:p>
        </w:tc>
        <w:tc>
          <w:tcPr>
            <w:tcW w:w="3175" w:type="dxa"/>
            <w:shd w:val="clear" w:color="auto" w:fill="FFFFFF"/>
            <w:vAlign w:val="center"/>
          </w:tcPr>
          <w:p w14:paraId="296790A2" w14:textId="77777777" w:rsidR="00E04B5D" w:rsidRPr="00FE635B" w:rsidRDefault="00780B7D">
            <w:pPr>
              <w:spacing w:after="0" w:line="240" w:lineRule="auto"/>
              <w:rPr>
                <w:color w:val="000000" w:themeColor="text1"/>
              </w:rPr>
            </w:pPr>
            <w:r w:rsidRPr="00FE635B">
              <w:rPr>
                <w:color w:val="000000" w:themeColor="text1"/>
                <w:sz w:val="22"/>
              </w:rPr>
              <w:t>Object detection với các lớp EUS, Eye Disease, Fin Lesions, Rotten Gills; có thể dùng cho mở rộng YOLO.</w:t>
            </w:r>
          </w:p>
        </w:tc>
        <w:tc>
          <w:tcPr>
            <w:tcW w:w="1134" w:type="dxa"/>
            <w:shd w:val="clear" w:color="auto" w:fill="FFFFFF"/>
            <w:vAlign w:val="center"/>
          </w:tcPr>
          <w:p w14:paraId="052453EC" w14:textId="77777777" w:rsidR="00E04B5D" w:rsidRPr="00FE635B" w:rsidRDefault="00780B7D">
            <w:pPr>
              <w:spacing w:after="0" w:line="240" w:lineRule="auto"/>
              <w:rPr>
                <w:color w:val="000000" w:themeColor="text1"/>
              </w:rPr>
            </w:pPr>
            <w:r w:rsidRPr="00FE635B">
              <w:rPr>
                <w:color w:val="000000" w:themeColor="text1"/>
                <w:sz w:val="22"/>
              </w:rPr>
              <w:t>Kiểm tra license trên phiên bản tải</w:t>
            </w:r>
          </w:p>
        </w:tc>
      </w:tr>
      <w:tr w:rsidR="00FE635B" w:rsidRPr="00FE635B" w14:paraId="40C69E38" w14:textId="77777777">
        <w:trPr>
          <w:cantSplit/>
          <w:jc w:val="center"/>
        </w:trPr>
        <w:tc>
          <w:tcPr>
            <w:tcW w:w="2268" w:type="dxa"/>
            <w:shd w:val="clear" w:color="auto" w:fill="FFFFFF"/>
            <w:vAlign w:val="center"/>
          </w:tcPr>
          <w:p w14:paraId="6613DED4" w14:textId="77777777" w:rsidR="00E04B5D" w:rsidRPr="00FE635B" w:rsidRDefault="00780B7D">
            <w:pPr>
              <w:spacing w:after="0" w:line="240" w:lineRule="auto"/>
              <w:rPr>
                <w:color w:val="000000" w:themeColor="text1"/>
              </w:rPr>
            </w:pPr>
            <w:r w:rsidRPr="00FE635B">
              <w:rPr>
                <w:color w:val="000000" w:themeColor="text1"/>
                <w:sz w:val="22"/>
              </w:rPr>
              <w:t>Fish Disease Identification – SLIIT</w:t>
            </w:r>
          </w:p>
        </w:tc>
        <w:tc>
          <w:tcPr>
            <w:tcW w:w="3061" w:type="dxa"/>
            <w:shd w:val="clear" w:color="auto" w:fill="FFFFFF"/>
            <w:vAlign w:val="center"/>
          </w:tcPr>
          <w:p w14:paraId="23586932" w14:textId="77777777" w:rsidR="00E04B5D" w:rsidRPr="00FE635B" w:rsidRDefault="00780B7D">
            <w:pPr>
              <w:spacing w:after="0" w:line="240" w:lineRule="auto"/>
              <w:rPr>
                <w:color w:val="000000" w:themeColor="text1"/>
              </w:rPr>
            </w:pPr>
            <w:r w:rsidRPr="00FE635B">
              <w:rPr>
                <w:color w:val="000000" w:themeColor="text1"/>
                <w:sz w:val="22"/>
              </w:rPr>
              <w:t>https://universe.roboflow.com/sliit-k7on5/fish-disease-identification</w:t>
            </w:r>
          </w:p>
        </w:tc>
        <w:tc>
          <w:tcPr>
            <w:tcW w:w="3175" w:type="dxa"/>
            <w:shd w:val="clear" w:color="auto" w:fill="FFFFFF"/>
            <w:vAlign w:val="center"/>
          </w:tcPr>
          <w:p w14:paraId="11C87883" w14:textId="77777777" w:rsidR="00E04B5D" w:rsidRPr="00FE635B" w:rsidRDefault="00780B7D">
            <w:pPr>
              <w:spacing w:after="0" w:line="240" w:lineRule="auto"/>
              <w:rPr>
                <w:color w:val="000000" w:themeColor="text1"/>
              </w:rPr>
            </w:pPr>
            <w:r w:rsidRPr="00FE635B">
              <w:rPr>
                <w:color w:val="000000" w:themeColor="text1"/>
                <w:sz w:val="22"/>
              </w:rPr>
              <w:t>Objec</w:t>
            </w:r>
            <w:r w:rsidRPr="00FE635B">
              <w:rPr>
                <w:color w:val="000000" w:themeColor="text1"/>
                <w:sz w:val="22"/>
              </w:rPr>
              <w:t>t detection; ví dụ lớp Red Spot; dùng như nguồn tham khảo cho phát hiện vùng bệnh.</w:t>
            </w:r>
          </w:p>
        </w:tc>
        <w:tc>
          <w:tcPr>
            <w:tcW w:w="1134" w:type="dxa"/>
            <w:shd w:val="clear" w:color="auto" w:fill="FFFFFF"/>
            <w:vAlign w:val="center"/>
          </w:tcPr>
          <w:p w14:paraId="52C3E8CB" w14:textId="77777777" w:rsidR="00E04B5D" w:rsidRPr="00FE635B" w:rsidRDefault="00780B7D">
            <w:pPr>
              <w:spacing w:after="0" w:line="240" w:lineRule="auto"/>
              <w:jc w:val="left"/>
              <w:rPr>
                <w:color w:val="000000" w:themeColor="text1"/>
              </w:rPr>
            </w:pPr>
            <w:r w:rsidRPr="00FE635B">
              <w:rPr>
                <w:color w:val="000000" w:themeColor="text1"/>
                <w:sz w:val="22"/>
              </w:rPr>
              <w:t>CC BY 4.0</w:t>
            </w:r>
          </w:p>
        </w:tc>
      </w:tr>
    </w:tbl>
    <w:p w14:paraId="1EB0A875" w14:textId="77777777" w:rsidR="00E04B5D" w:rsidRPr="00FE635B" w:rsidRDefault="00E04B5D">
      <w:pPr>
        <w:spacing w:after="20"/>
        <w:rPr>
          <w:color w:val="000000" w:themeColor="text1"/>
        </w:rPr>
      </w:pPr>
    </w:p>
    <w:p w14:paraId="7A3B495F" w14:textId="77777777" w:rsidR="00E04B5D" w:rsidRPr="00FE635B" w:rsidRDefault="00780B7D">
      <w:pPr>
        <w:ind w:firstLine="454"/>
        <w:rPr>
          <w:color w:val="000000" w:themeColor="text1"/>
        </w:rPr>
      </w:pPr>
      <w:r w:rsidRPr="00FE635B">
        <w:rPr>
          <w:color w:val="000000" w:themeColor="text1"/>
        </w:rPr>
        <w:t xml:space="preserve">Không nên trộn trực tiếp nhiều bộ dữ liệu nếu tên lớp, điều kiện chụp và tiêu chí gán nhãn không đồng nhất. Nếu cần hợp nhất, sinh viên phải lập bảng ánh xạ </w:t>
      </w:r>
      <w:r w:rsidRPr="00FE635B">
        <w:rPr>
          <w:color w:val="000000" w:themeColor="text1"/>
        </w:rPr>
        <w:t>nhãn, kiểm tra thủ công mẫu ảnh, tách tập theo nguồn dữ liệu và báo cáo rõ hiện tượng domain shift.</w:t>
      </w:r>
    </w:p>
    <w:p w14:paraId="4F7ABC8B"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2.3. Quy trình kiểm tra và tổ chức dữ liệu</w:t>
      </w:r>
    </w:p>
    <w:p w14:paraId="32A0043A" w14:textId="77777777" w:rsidR="00E04B5D" w:rsidRPr="00FE635B" w:rsidRDefault="00780B7D">
      <w:pPr>
        <w:spacing w:after="30"/>
        <w:ind w:left="454" w:hanging="454"/>
        <w:rPr>
          <w:color w:val="000000" w:themeColor="text1"/>
        </w:rPr>
      </w:pPr>
      <w:r w:rsidRPr="00FE635B">
        <w:rPr>
          <w:color w:val="000000" w:themeColor="text1"/>
        </w:rPr>
        <w:t>1. Giải nén dữ liệu và lập bảng metadata tối thiểu gồm: image_id, specimen_id, fish_species, disease_label, sourc</w:t>
      </w:r>
      <w:r w:rsidRPr="00FE635B">
        <w:rPr>
          <w:color w:val="000000" w:themeColor="text1"/>
        </w:rPr>
        <w:t>e, file_path, width, height và ghi chú chất lượng ảnh.</w:t>
      </w:r>
    </w:p>
    <w:p w14:paraId="3FCEF5D8" w14:textId="77777777" w:rsidR="00E04B5D" w:rsidRPr="00FE635B" w:rsidRDefault="00780B7D">
      <w:pPr>
        <w:spacing w:after="30"/>
        <w:ind w:left="454" w:hanging="454"/>
        <w:rPr>
          <w:color w:val="000000" w:themeColor="text1"/>
        </w:rPr>
      </w:pPr>
      <w:r w:rsidRPr="00FE635B">
        <w:rPr>
          <w:color w:val="000000" w:themeColor="text1"/>
        </w:rPr>
        <w:t>2. Loại bỏ ảnh hỏng, ảnh quá mờ, ảnh trùng hoặc gần trùng. Có thể dùng perceptual hash (pHash) để hỗ trợ phát hiện ảnh gần trùng.</w:t>
      </w:r>
    </w:p>
    <w:p w14:paraId="01BA31F8" w14:textId="77777777" w:rsidR="00E04B5D" w:rsidRPr="00FE635B" w:rsidRDefault="00780B7D">
      <w:pPr>
        <w:spacing w:after="30"/>
        <w:ind w:left="454" w:hanging="454"/>
        <w:rPr>
          <w:color w:val="000000" w:themeColor="text1"/>
        </w:rPr>
      </w:pPr>
      <w:r w:rsidRPr="00FE635B">
        <w:rPr>
          <w:color w:val="000000" w:themeColor="text1"/>
        </w:rPr>
        <w:t>3. Kiểm tra phân bố lớp và số ảnh theo specimen. Không dùng phép chia n</w:t>
      </w:r>
      <w:r w:rsidRPr="00FE635B">
        <w:rPr>
          <w:color w:val="000000" w:themeColor="text1"/>
        </w:rPr>
        <w:t>gẫu nhiên đơn thuần ở mức ảnh nếu một specimen có nhiều ảnh.</w:t>
      </w:r>
    </w:p>
    <w:p w14:paraId="5F1BAA0B" w14:textId="77777777" w:rsidR="00E04B5D" w:rsidRPr="00FE635B" w:rsidRDefault="00780B7D">
      <w:pPr>
        <w:spacing w:after="30"/>
        <w:ind w:left="454" w:hanging="454"/>
        <w:rPr>
          <w:color w:val="000000" w:themeColor="text1"/>
        </w:rPr>
      </w:pPr>
      <w:r w:rsidRPr="00FE635B">
        <w:rPr>
          <w:color w:val="000000" w:themeColor="text1"/>
        </w:rPr>
        <w:t>4. Chia train/validation/test theo specimen, gợi ý tỷ lệ khoảng 70/15/15 hoặc 70/10/20. Bảo đảm các specimen của test không xuất hiện trong train.</w:t>
      </w:r>
    </w:p>
    <w:p w14:paraId="4357559E" w14:textId="77777777" w:rsidR="00E04B5D" w:rsidRPr="00FE635B" w:rsidRDefault="00780B7D">
      <w:pPr>
        <w:spacing w:after="30"/>
        <w:ind w:left="454" w:hanging="454"/>
        <w:rPr>
          <w:color w:val="000000" w:themeColor="text1"/>
        </w:rPr>
      </w:pPr>
      <w:r w:rsidRPr="00FE635B">
        <w:rPr>
          <w:color w:val="000000" w:themeColor="text1"/>
        </w:rPr>
        <w:t>5. Lưu cố định danh sách train/val/test bằng CSV</w:t>
      </w:r>
      <w:r w:rsidRPr="00FE635B">
        <w:rPr>
          <w:color w:val="000000" w:themeColor="text1"/>
        </w:rPr>
        <w:t xml:space="preserve"> để tất cả mô hình dùng cùng split, giúp so sánh công bằng.</w:t>
      </w:r>
    </w:p>
    <w:p w14:paraId="087C7547" w14:textId="77777777" w:rsidR="00E04B5D" w:rsidRPr="00FE635B" w:rsidRDefault="00780B7D">
      <w:pPr>
        <w:spacing w:after="30"/>
        <w:ind w:left="454" w:hanging="454"/>
        <w:rPr>
          <w:color w:val="000000" w:themeColor="text1"/>
        </w:rPr>
      </w:pPr>
      <w:r w:rsidRPr="00FE635B">
        <w:rPr>
          <w:color w:val="000000" w:themeColor="text1"/>
        </w:rPr>
        <w:t>6. Chuẩn hóa kích thước ảnh theo mô hình: 224×224 cho ResNet50/MobileNet/EfficientNetB0; giữ bản gốc để dùng khi cần object detection.</w:t>
      </w:r>
    </w:p>
    <w:p w14:paraId="29ABE755" w14:textId="77777777" w:rsidR="00E04B5D" w:rsidRPr="00FE635B" w:rsidRDefault="00780B7D">
      <w:pPr>
        <w:spacing w:after="30"/>
        <w:ind w:left="454" w:hanging="454"/>
        <w:rPr>
          <w:color w:val="000000" w:themeColor="text1"/>
        </w:rPr>
      </w:pPr>
      <w:r w:rsidRPr="00FE635B">
        <w:rPr>
          <w:color w:val="000000" w:themeColor="text1"/>
        </w:rPr>
        <w:t>7. Augmentation chỉ áp dụng cho train: horizontal flip hợp lý</w:t>
      </w:r>
      <w:r w:rsidRPr="00FE635B">
        <w:rPr>
          <w:color w:val="000000" w:themeColor="text1"/>
        </w:rPr>
        <w:t>, rotate nhẹ, random crop/zoom, brightness/contrast; không biến đổi quá mạnh làm mất dấu hiệu bệnh.</w:t>
      </w:r>
    </w:p>
    <w:p w14:paraId="42D666BE" w14:textId="77777777" w:rsidR="00E04B5D" w:rsidRPr="00FE635B" w:rsidRDefault="00780B7D">
      <w:pPr>
        <w:spacing w:after="30"/>
        <w:ind w:left="454" w:hanging="454"/>
        <w:rPr>
          <w:color w:val="000000" w:themeColor="text1"/>
        </w:rPr>
      </w:pPr>
      <w:r w:rsidRPr="00FE635B">
        <w:rPr>
          <w:color w:val="000000" w:themeColor="text1"/>
        </w:rPr>
        <w:t>8. Nếu mất cân bằng lớp, thử class weights hoặc WeightedRandomSampler; báo cáo cả Macro-F1 thay vì chỉ Accuracy.</w:t>
      </w:r>
    </w:p>
    <w:p w14:paraId="36307013"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2.4. Cấu trúc thư mục dữ liệu đề xuất</w:t>
      </w:r>
    </w:p>
    <w:p w14:paraId="7B4855B3" w14:textId="77777777" w:rsidR="00E04B5D" w:rsidRPr="00FE635B" w:rsidRDefault="00780B7D">
      <w:pPr>
        <w:pStyle w:val="CodeTNR"/>
        <w:rPr>
          <w:color w:val="000000" w:themeColor="text1"/>
        </w:rPr>
      </w:pPr>
      <w:r w:rsidRPr="00FE635B">
        <w:rPr>
          <w:color w:val="000000" w:themeColor="text1"/>
        </w:rPr>
        <w:t>proje</w:t>
      </w:r>
      <w:r w:rsidRPr="00FE635B">
        <w:rPr>
          <w:color w:val="000000" w:themeColor="text1"/>
        </w:rPr>
        <w:t>ct/data/raw/                 : dữ liệu gốc, không sửa trực tiếp</w:t>
      </w:r>
    </w:p>
    <w:p w14:paraId="210CBB33" w14:textId="77777777" w:rsidR="00E04B5D" w:rsidRPr="00FE635B" w:rsidRDefault="00780B7D">
      <w:pPr>
        <w:pStyle w:val="CodeTNR"/>
        <w:rPr>
          <w:color w:val="000000" w:themeColor="text1"/>
        </w:rPr>
      </w:pPr>
      <w:r w:rsidRPr="00FE635B">
        <w:rPr>
          <w:color w:val="000000" w:themeColor="text1"/>
        </w:rPr>
        <w:t>project/data/processed/           : ảnh đã chuẩn hóa</w:t>
      </w:r>
    </w:p>
    <w:p w14:paraId="00766115" w14:textId="77777777" w:rsidR="00E04B5D" w:rsidRPr="00FE635B" w:rsidRDefault="00780B7D">
      <w:pPr>
        <w:pStyle w:val="CodeTNR"/>
        <w:rPr>
          <w:color w:val="000000" w:themeColor="text1"/>
        </w:rPr>
      </w:pPr>
      <w:r w:rsidRPr="00FE635B">
        <w:rPr>
          <w:color w:val="000000" w:themeColor="text1"/>
        </w:rPr>
        <w:t>project/data/splits/train.csv     : danh sách ảnh train</w:t>
      </w:r>
    </w:p>
    <w:p w14:paraId="58771607" w14:textId="77777777" w:rsidR="00E04B5D" w:rsidRPr="00FE635B" w:rsidRDefault="00780B7D">
      <w:pPr>
        <w:pStyle w:val="CodeTNR"/>
        <w:rPr>
          <w:color w:val="000000" w:themeColor="text1"/>
        </w:rPr>
      </w:pPr>
      <w:r w:rsidRPr="00FE635B">
        <w:rPr>
          <w:color w:val="000000" w:themeColor="text1"/>
        </w:rPr>
        <w:t>project/data/splits/val.csv       : danh sách ảnh validation</w:t>
      </w:r>
    </w:p>
    <w:p w14:paraId="6B94FB9C" w14:textId="77777777" w:rsidR="00E04B5D" w:rsidRPr="00FE635B" w:rsidRDefault="00780B7D">
      <w:pPr>
        <w:pStyle w:val="CodeTNR"/>
        <w:rPr>
          <w:color w:val="000000" w:themeColor="text1"/>
        </w:rPr>
      </w:pPr>
      <w:r w:rsidRPr="00FE635B">
        <w:rPr>
          <w:color w:val="000000" w:themeColor="text1"/>
        </w:rPr>
        <w:t>project/data/splits/test.csv      : danh sách ảnh test</w:t>
      </w:r>
    </w:p>
    <w:p w14:paraId="4D8578A5" w14:textId="77777777" w:rsidR="00E04B5D" w:rsidRPr="00FE635B" w:rsidRDefault="00780B7D">
      <w:pPr>
        <w:pStyle w:val="CodeTNR"/>
        <w:rPr>
          <w:color w:val="000000" w:themeColor="text1"/>
        </w:rPr>
      </w:pPr>
      <w:r w:rsidRPr="00FE635B">
        <w:rPr>
          <w:color w:val="000000" w:themeColor="text1"/>
        </w:rPr>
        <w:lastRenderedPageBreak/>
        <w:t>project/data/metadata.csv         : metadata toàn bộ ảnh</w:t>
      </w:r>
    </w:p>
    <w:p w14:paraId="14723E37" w14:textId="77777777" w:rsidR="00E04B5D" w:rsidRPr="00FE635B" w:rsidRDefault="00780B7D">
      <w:pPr>
        <w:pStyle w:val="CodeTNR"/>
        <w:rPr>
          <w:color w:val="000000" w:themeColor="text1"/>
        </w:rPr>
      </w:pPr>
      <w:r w:rsidRPr="00FE635B">
        <w:rPr>
          <w:color w:val="000000" w:themeColor="text1"/>
        </w:rPr>
        <w:t>project/models/                   : mô hình và checkpoint</w:t>
      </w:r>
    </w:p>
    <w:p w14:paraId="7DC98983" w14:textId="77777777" w:rsidR="00E04B5D" w:rsidRPr="00FE635B" w:rsidRDefault="00780B7D">
      <w:pPr>
        <w:pStyle w:val="CodeTNR"/>
        <w:rPr>
          <w:color w:val="000000" w:themeColor="text1"/>
        </w:rPr>
      </w:pPr>
      <w:r w:rsidRPr="00FE635B">
        <w:rPr>
          <w:color w:val="000000" w:themeColor="text1"/>
        </w:rPr>
        <w:t>project/ontology/fish_disease.owl : ontology chính</w:t>
      </w:r>
    </w:p>
    <w:p w14:paraId="37AD5602" w14:textId="77777777" w:rsidR="00E04B5D" w:rsidRPr="00FE635B" w:rsidRDefault="00780B7D">
      <w:pPr>
        <w:pStyle w:val="CodeTNR"/>
        <w:rPr>
          <w:color w:val="000000" w:themeColor="text1"/>
        </w:rPr>
      </w:pPr>
      <w:r w:rsidRPr="00FE635B">
        <w:rPr>
          <w:color w:val="000000" w:themeColor="text1"/>
        </w:rPr>
        <w:t>project/app/                      :</w:t>
      </w:r>
      <w:r w:rsidRPr="00FE635B">
        <w:rPr>
          <w:color w:val="000000" w:themeColor="text1"/>
        </w:rPr>
        <w:t xml:space="preserve"> mã nguồn ứng dụng Web</w:t>
      </w:r>
    </w:p>
    <w:p w14:paraId="0FC96877" w14:textId="77777777" w:rsidR="00E04B5D" w:rsidRPr="00FE635B" w:rsidRDefault="00780B7D">
      <w:pPr>
        <w:pStyle w:val="CodeTNR"/>
        <w:rPr>
          <w:color w:val="000000" w:themeColor="text1"/>
        </w:rPr>
      </w:pPr>
      <w:r w:rsidRPr="00FE635B">
        <w:rPr>
          <w:color w:val="000000" w:themeColor="text1"/>
        </w:rPr>
        <w:t>project/results/                  : bảng số liệu, confusion matrix, biểu đồ</w:t>
      </w:r>
    </w:p>
    <w:p w14:paraId="3CB959A0" w14:textId="77777777" w:rsidR="00E04B5D" w:rsidRPr="00FE635B" w:rsidRDefault="00780B7D">
      <w:pPr>
        <w:pStyle w:val="Heading1"/>
        <w:jc w:val="left"/>
        <w:rPr>
          <w:color w:val="000000" w:themeColor="text1"/>
        </w:rPr>
      </w:pPr>
      <w:r w:rsidRPr="00FE635B">
        <w:rPr>
          <w:rFonts w:ascii="Times New Roman" w:eastAsia="Times New Roman" w:hAnsi="Times New Roman"/>
          <w:color w:val="000000" w:themeColor="text1"/>
        </w:rPr>
        <w:t>3. XÂY DỰNG ONTOLOGY BỆNH CÁ</w:t>
      </w:r>
    </w:p>
    <w:p w14:paraId="2DB0120A"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3.1. Công cụ</w:t>
      </w:r>
    </w:p>
    <w:p w14:paraId="56B0C4FA" w14:textId="77777777" w:rsidR="00E04B5D" w:rsidRPr="00FE635B" w:rsidRDefault="00780B7D">
      <w:pPr>
        <w:spacing w:after="40"/>
        <w:rPr>
          <w:color w:val="000000" w:themeColor="text1"/>
        </w:rPr>
      </w:pPr>
      <w:r w:rsidRPr="00FE635B">
        <w:rPr>
          <w:b/>
          <w:color w:val="000000" w:themeColor="text1"/>
        </w:rPr>
        <w:t xml:space="preserve">Protégé Desktop: </w:t>
      </w:r>
      <w:hyperlink r:id="rId10">
        <w:r w:rsidRPr="00FE635B">
          <w:rPr>
            <w:color w:val="000000" w:themeColor="text1"/>
            <w:u w:val="single"/>
          </w:rPr>
          <w:t>https://protege.stanford.edu/software/</w:t>
        </w:r>
      </w:hyperlink>
      <w:r w:rsidRPr="00FE635B">
        <w:rPr>
          <w:color w:val="000000" w:themeColor="text1"/>
        </w:rPr>
        <w:t xml:space="preserve"> —</w:t>
      </w:r>
      <w:r w:rsidRPr="00FE635B">
        <w:rPr>
          <w:color w:val="000000" w:themeColor="text1"/>
        </w:rPr>
        <w:t xml:space="preserve"> Công cụ chính để xây dựng ontology OWL 2; hỗ trợ reasoner HermiT/Pellet và trực quan hóa cấu trúc.</w:t>
      </w:r>
    </w:p>
    <w:p w14:paraId="56817F43" w14:textId="77777777" w:rsidR="00E04B5D" w:rsidRPr="00FE635B" w:rsidRDefault="00780B7D">
      <w:pPr>
        <w:spacing w:after="40"/>
        <w:rPr>
          <w:color w:val="000000" w:themeColor="text1"/>
        </w:rPr>
      </w:pPr>
      <w:r w:rsidRPr="00FE635B">
        <w:rPr>
          <w:b/>
          <w:color w:val="000000" w:themeColor="text1"/>
        </w:rPr>
        <w:t xml:space="preserve">Protégé Support / Ontology Development 101: </w:t>
      </w:r>
      <w:hyperlink r:id="rId11">
        <w:r w:rsidRPr="00FE635B">
          <w:rPr>
            <w:color w:val="000000" w:themeColor="text1"/>
            <w:u w:val="single"/>
          </w:rPr>
          <w:t>https://protege.stanford.edu/support/</w:t>
        </w:r>
      </w:hyperlink>
      <w:r w:rsidRPr="00FE635B">
        <w:rPr>
          <w:color w:val="000000" w:themeColor="text1"/>
        </w:rPr>
        <w:t xml:space="preserve"> — Tài liệu nhập môn và hướng dẫn phát triển ontology.</w:t>
      </w:r>
    </w:p>
    <w:p w14:paraId="40FC2261" w14:textId="77777777" w:rsidR="00E04B5D" w:rsidRPr="00FE635B" w:rsidRDefault="00780B7D">
      <w:pPr>
        <w:spacing w:after="40"/>
        <w:rPr>
          <w:color w:val="000000" w:themeColor="text1"/>
        </w:rPr>
      </w:pPr>
      <w:r w:rsidRPr="00FE635B">
        <w:rPr>
          <w:b/>
          <w:color w:val="000000" w:themeColor="text1"/>
        </w:rPr>
        <w:t xml:space="preserve">Owlready2: </w:t>
      </w:r>
      <w:hyperlink r:id="rId12">
        <w:r w:rsidRPr="00FE635B">
          <w:rPr>
            <w:color w:val="000000" w:themeColor="text1"/>
            <w:u w:val="single"/>
          </w:rPr>
          <w:t>https://owlready2.readthedocs.io/en/latest/</w:t>
        </w:r>
      </w:hyperlink>
      <w:r w:rsidRPr="00FE635B">
        <w:rPr>
          <w:color w:val="000000" w:themeColor="text1"/>
        </w:rPr>
        <w:t xml:space="preserve"> — Thư viện Python để tải, sửa, lưu ontology và</w:t>
      </w:r>
      <w:r w:rsidRPr="00FE635B">
        <w:rPr>
          <w:color w:val="000000" w:themeColor="text1"/>
        </w:rPr>
        <w:t xml:space="preserve"> chạy reasoning.</w:t>
      </w:r>
    </w:p>
    <w:p w14:paraId="23BFB271" w14:textId="77777777" w:rsidR="00E04B5D" w:rsidRPr="00FE635B" w:rsidRDefault="00780B7D">
      <w:pPr>
        <w:spacing w:after="40"/>
        <w:rPr>
          <w:color w:val="000000" w:themeColor="text1"/>
        </w:rPr>
      </w:pPr>
      <w:r w:rsidRPr="00FE635B">
        <w:rPr>
          <w:b/>
          <w:color w:val="000000" w:themeColor="text1"/>
        </w:rPr>
        <w:t xml:space="preserve">Owlready2 Installation: </w:t>
      </w:r>
      <w:hyperlink r:id="rId13">
        <w:r w:rsidRPr="00FE635B">
          <w:rPr>
            <w:color w:val="000000" w:themeColor="text1"/>
            <w:u w:val="single"/>
          </w:rPr>
          <w:t>https://owlready2.readthedocs.io/en/latest/install.html</w:t>
        </w:r>
      </w:hyperlink>
      <w:r w:rsidRPr="00FE635B">
        <w:rPr>
          <w:color w:val="000000" w:themeColor="text1"/>
        </w:rPr>
        <w:t xml:space="preserve"> — Cài đặt bằng pip install owlready2.</w:t>
      </w:r>
    </w:p>
    <w:p w14:paraId="0C2D4C4E"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3.2. Phạm vi tri thức cần mô hình hóa</w:t>
      </w:r>
    </w:p>
    <w:p w14:paraId="40D5091A" w14:textId="77777777" w:rsidR="00E04B5D" w:rsidRPr="00FE635B" w:rsidRDefault="00780B7D">
      <w:pPr>
        <w:ind w:firstLine="454"/>
        <w:rPr>
          <w:color w:val="000000" w:themeColor="text1"/>
        </w:rPr>
      </w:pPr>
      <w:r w:rsidRPr="00FE635B">
        <w:rPr>
          <w:color w:val="000000" w:themeColor="text1"/>
        </w:rPr>
        <w:t>File ont</w:t>
      </w:r>
      <w:r w:rsidRPr="00FE635B">
        <w:rPr>
          <w:color w:val="000000" w:themeColor="text1"/>
        </w:rPr>
        <w:t>ology nên đặt tên fish_disease_ontology.owl. Không nên chỉ tạo danh sách Disease và Symptom; ontology cần thể hiện đủ quan hệ để có thể suy luận. Sinh viên cần bắt đầu từ các competency questions – các câu hỏi mà ontology phải trả lời được.</w:t>
      </w:r>
    </w:p>
    <w:tbl>
      <w:tblPr>
        <w:tblStyle w:val="TableGrid"/>
        <w:tblW w:w="0" w:type="auto"/>
        <w:jc w:val="center"/>
        <w:tblLayout w:type="fixed"/>
        <w:tblLook w:val="04A0" w:firstRow="1" w:lastRow="0" w:firstColumn="1" w:lastColumn="0" w:noHBand="0" w:noVBand="1"/>
      </w:tblPr>
      <w:tblGrid>
        <w:gridCol w:w="2835"/>
        <w:gridCol w:w="6690"/>
      </w:tblGrid>
      <w:tr w:rsidR="00FE635B" w:rsidRPr="00FE635B" w14:paraId="339793CF" w14:textId="77777777">
        <w:trPr>
          <w:cantSplit/>
          <w:jc w:val="center"/>
        </w:trPr>
        <w:tc>
          <w:tcPr>
            <w:tcW w:w="2835" w:type="dxa"/>
            <w:shd w:val="clear" w:color="auto" w:fill="FFFFFF"/>
            <w:vAlign w:val="center"/>
          </w:tcPr>
          <w:p w14:paraId="47CB1033" w14:textId="77777777" w:rsidR="00E04B5D" w:rsidRPr="00FE635B" w:rsidRDefault="00780B7D">
            <w:pPr>
              <w:spacing w:after="0" w:line="240" w:lineRule="auto"/>
              <w:jc w:val="center"/>
              <w:rPr>
                <w:color w:val="000000" w:themeColor="text1"/>
              </w:rPr>
            </w:pPr>
            <w:r w:rsidRPr="00FE635B">
              <w:rPr>
                <w:b/>
                <w:color w:val="000000" w:themeColor="text1"/>
                <w:sz w:val="22"/>
              </w:rPr>
              <w:t>Nhóm competency</w:t>
            </w:r>
            <w:r w:rsidRPr="00FE635B">
              <w:rPr>
                <w:b/>
                <w:color w:val="000000" w:themeColor="text1"/>
                <w:sz w:val="22"/>
              </w:rPr>
              <w:t xml:space="preserve"> question</w:t>
            </w:r>
          </w:p>
        </w:tc>
        <w:tc>
          <w:tcPr>
            <w:tcW w:w="6690" w:type="dxa"/>
            <w:shd w:val="clear" w:color="auto" w:fill="FFFFFF"/>
            <w:vAlign w:val="center"/>
          </w:tcPr>
          <w:p w14:paraId="543941A1" w14:textId="77777777" w:rsidR="00E04B5D" w:rsidRPr="00FE635B" w:rsidRDefault="00780B7D">
            <w:pPr>
              <w:spacing w:after="0" w:line="240" w:lineRule="auto"/>
              <w:jc w:val="center"/>
              <w:rPr>
                <w:color w:val="000000" w:themeColor="text1"/>
              </w:rPr>
            </w:pPr>
            <w:r w:rsidRPr="00FE635B">
              <w:rPr>
                <w:b/>
                <w:color w:val="000000" w:themeColor="text1"/>
                <w:sz w:val="22"/>
              </w:rPr>
              <w:t>Ví dụ câu hỏi ontology cần trả lời</w:t>
            </w:r>
          </w:p>
        </w:tc>
      </w:tr>
      <w:tr w:rsidR="00FE635B" w:rsidRPr="00FE635B" w14:paraId="559616B6" w14:textId="77777777">
        <w:trPr>
          <w:cantSplit/>
          <w:jc w:val="center"/>
        </w:trPr>
        <w:tc>
          <w:tcPr>
            <w:tcW w:w="2835" w:type="dxa"/>
            <w:shd w:val="clear" w:color="auto" w:fill="FFFFFF"/>
            <w:vAlign w:val="center"/>
          </w:tcPr>
          <w:p w14:paraId="590E2944" w14:textId="77777777" w:rsidR="00E04B5D" w:rsidRPr="00FE635B" w:rsidRDefault="00780B7D">
            <w:pPr>
              <w:spacing w:after="0" w:line="240" w:lineRule="auto"/>
              <w:jc w:val="left"/>
              <w:rPr>
                <w:color w:val="000000" w:themeColor="text1"/>
              </w:rPr>
            </w:pPr>
            <w:r w:rsidRPr="00FE635B">
              <w:rPr>
                <w:color w:val="000000" w:themeColor="text1"/>
                <w:sz w:val="22"/>
              </w:rPr>
              <w:t>Bệnh – triệu chứng</w:t>
            </w:r>
          </w:p>
        </w:tc>
        <w:tc>
          <w:tcPr>
            <w:tcW w:w="6690" w:type="dxa"/>
            <w:shd w:val="clear" w:color="auto" w:fill="FFFFFF"/>
            <w:vAlign w:val="center"/>
          </w:tcPr>
          <w:p w14:paraId="0F51F0F8" w14:textId="77777777" w:rsidR="00E04B5D" w:rsidRPr="00FE635B" w:rsidRDefault="00780B7D">
            <w:pPr>
              <w:spacing w:after="0" w:line="240" w:lineRule="auto"/>
              <w:rPr>
                <w:color w:val="000000" w:themeColor="text1"/>
              </w:rPr>
            </w:pPr>
            <w:r w:rsidRPr="00FE635B">
              <w:rPr>
                <w:color w:val="000000" w:themeColor="text1"/>
                <w:sz w:val="22"/>
              </w:rPr>
              <w:t>Bệnh nào thường liên quan đến đỏ da, xuất huyết, loét, tổn thương mang hoặc bơi bất thường?</w:t>
            </w:r>
          </w:p>
        </w:tc>
      </w:tr>
      <w:tr w:rsidR="00FE635B" w:rsidRPr="00FE635B" w14:paraId="5669C843" w14:textId="77777777">
        <w:trPr>
          <w:cantSplit/>
          <w:jc w:val="center"/>
        </w:trPr>
        <w:tc>
          <w:tcPr>
            <w:tcW w:w="2835" w:type="dxa"/>
            <w:shd w:val="clear" w:color="auto" w:fill="FFFFFF"/>
            <w:vAlign w:val="center"/>
          </w:tcPr>
          <w:p w14:paraId="79F21BEE" w14:textId="77777777" w:rsidR="00E04B5D" w:rsidRPr="00FE635B" w:rsidRDefault="00780B7D">
            <w:pPr>
              <w:spacing w:after="0" w:line="240" w:lineRule="auto"/>
              <w:jc w:val="left"/>
              <w:rPr>
                <w:color w:val="000000" w:themeColor="text1"/>
              </w:rPr>
            </w:pPr>
            <w:r w:rsidRPr="00FE635B">
              <w:rPr>
                <w:color w:val="000000" w:themeColor="text1"/>
                <w:sz w:val="22"/>
              </w:rPr>
              <w:t>Bệnh – loài cá</w:t>
            </w:r>
          </w:p>
        </w:tc>
        <w:tc>
          <w:tcPr>
            <w:tcW w:w="6690" w:type="dxa"/>
            <w:shd w:val="clear" w:color="auto" w:fill="FFFFFF"/>
            <w:vAlign w:val="center"/>
          </w:tcPr>
          <w:p w14:paraId="5826752B" w14:textId="77777777" w:rsidR="00E04B5D" w:rsidRPr="00FE635B" w:rsidRDefault="00780B7D">
            <w:pPr>
              <w:spacing w:after="0" w:line="240" w:lineRule="auto"/>
              <w:rPr>
                <w:color w:val="000000" w:themeColor="text1"/>
              </w:rPr>
            </w:pPr>
            <w:r w:rsidRPr="00FE635B">
              <w:rPr>
                <w:color w:val="000000" w:themeColor="text1"/>
                <w:sz w:val="22"/>
              </w:rPr>
              <w:t>Một bệnh có thể ảnh hưởng đến những loài cá nào trong phạm vi dữ liệu?</w:t>
            </w:r>
          </w:p>
        </w:tc>
      </w:tr>
      <w:tr w:rsidR="00FE635B" w:rsidRPr="00FE635B" w14:paraId="028ADE8E" w14:textId="77777777">
        <w:trPr>
          <w:cantSplit/>
          <w:jc w:val="center"/>
        </w:trPr>
        <w:tc>
          <w:tcPr>
            <w:tcW w:w="2835" w:type="dxa"/>
            <w:shd w:val="clear" w:color="auto" w:fill="FFFFFF"/>
            <w:vAlign w:val="center"/>
          </w:tcPr>
          <w:p w14:paraId="3334A3C8" w14:textId="77777777" w:rsidR="00E04B5D" w:rsidRPr="00FE635B" w:rsidRDefault="00780B7D">
            <w:pPr>
              <w:spacing w:after="0" w:line="240" w:lineRule="auto"/>
              <w:jc w:val="left"/>
              <w:rPr>
                <w:color w:val="000000" w:themeColor="text1"/>
              </w:rPr>
            </w:pPr>
            <w:r w:rsidRPr="00FE635B">
              <w:rPr>
                <w:color w:val="000000" w:themeColor="text1"/>
                <w:sz w:val="22"/>
              </w:rPr>
              <w:t xml:space="preserve">Bệnh – vị </w:t>
            </w:r>
            <w:r w:rsidRPr="00FE635B">
              <w:rPr>
                <w:color w:val="000000" w:themeColor="text1"/>
                <w:sz w:val="22"/>
              </w:rPr>
              <w:t>trí tổn thương</w:t>
            </w:r>
          </w:p>
        </w:tc>
        <w:tc>
          <w:tcPr>
            <w:tcW w:w="6690" w:type="dxa"/>
            <w:shd w:val="clear" w:color="auto" w:fill="FFFFFF"/>
            <w:vAlign w:val="center"/>
          </w:tcPr>
          <w:p w14:paraId="057C09A6" w14:textId="77777777" w:rsidR="00E04B5D" w:rsidRPr="00FE635B" w:rsidRDefault="00780B7D">
            <w:pPr>
              <w:spacing w:after="0" w:line="240" w:lineRule="auto"/>
              <w:rPr>
                <w:color w:val="000000" w:themeColor="text1"/>
              </w:rPr>
            </w:pPr>
            <w:r w:rsidRPr="00FE635B">
              <w:rPr>
                <w:color w:val="000000" w:themeColor="text1"/>
                <w:sz w:val="22"/>
              </w:rPr>
              <w:t>Triệu chứng xuất hiện ở mang, da, vây hay mắt có thể liên quan đến bệnh nào?</w:t>
            </w:r>
          </w:p>
        </w:tc>
      </w:tr>
      <w:tr w:rsidR="00FE635B" w:rsidRPr="00FE635B" w14:paraId="670BEE1F" w14:textId="77777777">
        <w:trPr>
          <w:cantSplit/>
          <w:jc w:val="center"/>
        </w:trPr>
        <w:tc>
          <w:tcPr>
            <w:tcW w:w="2835" w:type="dxa"/>
            <w:shd w:val="clear" w:color="auto" w:fill="FFFFFF"/>
            <w:vAlign w:val="center"/>
          </w:tcPr>
          <w:p w14:paraId="2488985F" w14:textId="77777777" w:rsidR="00E04B5D" w:rsidRPr="00FE635B" w:rsidRDefault="00780B7D">
            <w:pPr>
              <w:spacing w:after="0" w:line="240" w:lineRule="auto"/>
              <w:jc w:val="left"/>
              <w:rPr>
                <w:color w:val="000000" w:themeColor="text1"/>
              </w:rPr>
            </w:pPr>
            <w:r w:rsidRPr="00FE635B">
              <w:rPr>
                <w:color w:val="000000" w:themeColor="text1"/>
                <w:sz w:val="22"/>
              </w:rPr>
              <w:t>Bệnh – môi trường</w:t>
            </w:r>
          </w:p>
        </w:tc>
        <w:tc>
          <w:tcPr>
            <w:tcW w:w="6690" w:type="dxa"/>
            <w:shd w:val="clear" w:color="auto" w:fill="FFFFFF"/>
            <w:vAlign w:val="center"/>
          </w:tcPr>
          <w:p w14:paraId="274A437E" w14:textId="77777777" w:rsidR="00E04B5D" w:rsidRPr="00FE635B" w:rsidRDefault="00780B7D">
            <w:pPr>
              <w:spacing w:after="0" w:line="240" w:lineRule="auto"/>
              <w:rPr>
                <w:color w:val="000000" w:themeColor="text1"/>
              </w:rPr>
            </w:pPr>
            <w:r w:rsidRPr="00FE635B">
              <w:rPr>
                <w:color w:val="000000" w:themeColor="text1"/>
                <w:sz w:val="22"/>
              </w:rPr>
              <w:t>Điều kiện nước bất lợi nào có thể làm tăng nguy cơ hoặc làm nặng tình trạng bệnh?</w:t>
            </w:r>
          </w:p>
        </w:tc>
      </w:tr>
      <w:tr w:rsidR="00FE635B" w:rsidRPr="00FE635B" w14:paraId="352EADEC" w14:textId="77777777">
        <w:trPr>
          <w:cantSplit/>
          <w:jc w:val="center"/>
        </w:trPr>
        <w:tc>
          <w:tcPr>
            <w:tcW w:w="2835" w:type="dxa"/>
            <w:shd w:val="clear" w:color="auto" w:fill="FFFFFF"/>
            <w:vAlign w:val="center"/>
          </w:tcPr>
          <w:p w14:paraId="4FBB01B0" w14:textId="77777777" w:rsidR="00E04B5D" w:rsidRPr="00FE635B" w:rsidRDefault="00780B7D">
            <w:pPr>
              <w:spacing w:after="0" w:line="240" w:lineRule="auto"/>
              <w:jc w:val="left"/>
              <w:rPr>
                <w:color w:val="000000" w:themeColor="text1"/>
              </w:rPr>
            </w:pPr>
            <w:r w:rsidRPr="00FE635B">
              <w:rPr>
                <w:color w:val="000000" w:themeColor="text1"/>
                <w:sz w:val="22"/>
              </w:rPr>
              <w:t>Bệnh – xử lý</w:t>
            </w:r>
          </w:p>
        </w:tc>
        <w:tc>
          <w:tcPr>
            <w:tcW w:w="6690" w:type="dxa"/>
            <w:shd w:val="clear" w:color="auto" w:fill="FFFFFF"/>
            <w:vAlign w:val="center"/>
          </w:tcPr>
          <w:p w14:paraId="543CA264" w14:textId="77777777" w:rsidR="00E04B5D" w:rsidRPr="00FE635B" w:rsidRDefault="00780B7D">
            <w:pPr>
              <w:spacing w:after="0" w:line="240" w:lineRule="auto"/>
              <w:rPr>
                <w:color w:val="000000" w:themeColor="text1"/>
              </w:rPr>
            </w:pPr>
            <w:r w:rsidRPr="00FE635B">
              <w:rPr>
                <w:color w:val="000000" w:themeColor="text1"/>
                <w:sz w:val="22"/>
              </w:rPr>
              <w:t xml:space="preserve">Với bệnh nghi ngờ X, hệ thống nên hiển thị </w:t>
            </w:r>
            <w:r w:rsidRPr="00FE635B">
              <w:rPr>
                <w:color w:val="000000" w:themeColor="text1"/>
                <w:sz w:val="22"/>
              </w:rPr>
              <w:t>biện pháp quản lý/phòng ngừa nào?</w:t>
            </w:r>
          </w:p>
        </w:tc>
      </w:tr>
      <w:tr w:rsidR="00FE635B" w:rsidRPr="00FE635B" w14:paraId="2E37DE5C" w14:textId="77777777">
        <w:trPr>
          <w:cantSplit/>
          <w:jc w:val="center"/>
        </w:trPr>
        <w:tc>
          <w:tcPr>
            <w:tcW w:w="2835" w:type="dxa"/>
            <w:shd w:val="clear" w:color="auto" w:fill="FFFFFF"/>
            <w:vAlign w:val="center"/>
          </w:tcPr>
          <w:p w14:paraId="5AD2F72C" w14:textId="77777777" w:rsidR="00E04B5D" w:rsidRPr="00FE635B" w:rsidRDefault="00780B7D">
            <w:pPr>
              <w:spacing w:after="0" w:line="240" w:lineRule="auto"/>
              <w:jc w:val="left"/>
              <w:rPr>
                <w:color w:val="000000" w:themeColor="text1"/>
              </w:rPr>
            </w:pPr>
            <w:r w:rsidRPr="00FE635B">
              <w:rPr>
                <w:color w:val="000000" w:themeColor="text1"/>
                <w:sz w:val="22"/>
              </w:rPr>
              <w:t>AI – tri thức</w:t>
            </w:r>
          </w:p>
        </w:tc>
        <w:tc>
          <w:tcPr>
            <w:tcW w:w="6690" w:type="dxa"/>
            <w:shd w:val="clear" w:color="auto" w:fill="FFFFFF"/>
            <w:vAlign w:val="center"/>
          </w:tcPr>
          <w:p w14:paraId="6A6134EA" w14:textId="77777777" w:rsidR="00E04B5D" w:rsidRPr="00FE635B" w:rsidRDefault="00780B7D">
            <w:pPr>
              <w:spacing w:after="0" w:line="240" w:lineRule="auto"/>
              <w:rPr>
                <w:color w:val="000000" w:themeColor="text1"/>
              </w:rPr>
            </w:pPr>
            <w:r w:rsidRPr="00FE635B">
              <w:rPr>
                <w:color w:val="000000" w:themeColor="text1"/>
                <w:sz w:val="22"/>
              </w:rPr>
              <w:t>Khi AI dự đoán bệnh X, các triệu chứng do người dùng chọn có hỗ trợ hay mâu thuẫn với X?</w:t>
            </w:r>
          </w:p>
        </w:tc>
      </w:tr>
    </w:tbl>
    <w:p w14:paraId="305A31BC" w14:textId="77777777" w:rsidR="00E04B5D" w:rsidRPr="00FE635B" w:rsidRDefault="00E04B5D">
      <w:pPr>
        <w:spacing w:after="20"/>
        <w:rPr>
          <w:color w:val="000000" w:themeColor="text1"/>
        </w:rPr>
      </w:pPr>
    </w:p>
    <w:p w14:paraId="0F32C9A0"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3.3. Hệ lớp (Classes) đề xuất</w:t>
      </w:r>
    </w:p>
    <w:tbl>
      <w:tblPr>
        <w:tblStyle w:val="TableGrid"/>
        <w:tblW w:w="0" w:type="auto"/>
        <w:jc w:val="center"/>
        <w:tblLayout w:type="fixed"/>
        <w:tblLook w:val="04A0" w:firstRow="1" w:lastRow="0" w:firstColumn="1" w:lastColumn="0" w:noHBand="0" w:noVBand="1"/>
      </w:tblPr>
      <w:tblGrid>
        <w:gridCol w:w="2268"/>
        <w:gridCol w:w="3628"/>
        <w:gridCol w:w="3628"/>
      </w:tblGrid>
      <w:tr w:rsidR="00FE635B" w:rsidRPr="00FE635B" w14:paraId="6FDAEB68" w14:textId="77777777">
        <w:trPr>
          <w:cantSplit/>
          <w:jc w:val="center"/>
        </w:trPr>
        <w:tc>
          <w:tcPr>
            <w:tcW w:w="2268" w:type="dxa"/>
            <w:shd w:val="clear" w:color="auto" w:fill="FFFFFF"/>
            <w:vAlign w:val="center"/>
          </w:tcPr>
          <w:p w14:paraId="2A6DA7D0" w14:textId="77777777" w:rsidR="00E04B5D" w:rsidRPr="00FE635B" w:rsidRDefault="00780B7D">
            <w:pPr>
              <w:spacing w:after="0" w:line="240" w:lineRule="auto"/>
              <w:jc w:val="center"/>
              <w:rPr>
                <w:color w:val="000000" w:themeColor="text1"/>
              </w:rPr>
            </w:pPr>
            <w:r w:rsidRPr="00FE635B">
              <w:rPr>
                <w:b/>
                <w:color w:val="000000" w:themeColor="text1"/>
                <w:sz w:val="22"/>
              </w:rPr>
              <w:t>Lớp cấp cao</w:t>
            </w:r>
          </w:p>
        </w:tc>
        <w:tc>
          <w:tcPr>
            <w:tcW w:w="3628" w:type="dxa"/>
            <w:shd w:val="clear" w:color="auto" w:fill="FFFFFF"/>
            <w:vAlign w:val="center"/>
          </w:tcPr>
          <w:p w14:paraId="4BCBA23D" w14:textId="77777777" w:rsidR="00E04B5D" w:rsidRPr="00FE635B" w:rsidRDefault="00780B7D">
            <w:pPr>
              <w:spacing w:after="0" w:line="240" w:lineRule="auto"/>
              <w:jc w:val="center"/>
              <w:rPr>
                <w:color w:val="000000" w:themeColor="text1"/>
              </w:rPr>
            </w:pPr>
            <w:r w:rsidRPr="00FE635B">
              <w:rPr>
                <w:b/>
                <w:color w:val="000000" w:themeColor="text1"/>
                <w:sz w:val="22"/>
              </w:rPr>
              <w:t>Lớp con gợi ý</w:t>
            </w:r>
          </w:p>
        </w:tc>
        <w:tc>
          <w:tcPr>
            <w:tcW w:w="3628" w:type="dxa"/>
            <w:shd w:val="clear" w:color="auto" w:fill="FFFFFF"/>
            <w:vAlign w:val="center"/>
          </w:tcPr>
          <w:p w14:paraId="5E1BE988" w14:textId="77777777" w:rsidR="00E04B5D" w:rsidRPr="00FE635B" w:rsidRDefault="00780B7D">
            <w:pPr>
              <w:spacing w:after="0" w:line="240" w:lineRule="auto"/>
              <w:jc w:val="center"/>
              <w:rPr>
                <w:color w:val="000000" w:themeColor="text1"/>
              </w:rPr>
            </w:pPr>
            <w:r w:rsidRPr="00FE635B">
              <w:rPr>
                <w:b/>
                <w:color w:val="000000" w:themeColor="text1"/>
                <w:sz w:val="22"/>
              </w:rPr>
              <w:t>Vai trò</w:t>
            </w:r>
          </w:p>
        </w:tc>
      </w:tr>
      <w:tr w:rsidR="00FE635B" w:rsidRPr="00FE635B" w14:paraId="5B827F27" w14:textId="77777777">
        <w:trPr>
          <w:cantSplit/>
          <w:jc w:val="center"/>
        </w:trPr>
        <w:tc>
          <w:tcPr>
            <w:tcW w:w="2268" w:type="dxa"/>
            <w:shd w:val="clear" w:color="auto" w:fill="FFFFFF"/>
            <w:vAlign w:val="center"/>
          </w:tcPr>
          <w:p w14:paraId="3C85EF4A" w14:textId="77777777" w:rsidR="00E04B5D" w:rsidRPr="00FE635B" w:rsidRDefault="00780B7D">
            <w:pPr>
              <w:spacing w:after="0" w:line="240" w:lineRule="auto"/>
              <w:jc w:val="left"/>
              <w:rPr>
                <w:color w:val="000000" w:themeColor="text1"/>
              </w:rPr>
            </w:pPr>
            <w:r w:rsidRPr="00FE635B">
              <w:rPr>
                <w:color w:val="000000" w:themeColor="text1"/>
                <w:sz w:val="22"/>
              </w:rPr>
              <w:t>Fish</w:t>
            </w:r>
          </w:p>
        </w:tc>
        <w:tc>
          <w:tcPr>
            <w:tcW w:w="3628" w:type="dxa"/>
            <w:shd w:val="clear" w:color="auto" w:fill="FFFFFF"/>
            <w:vAlign w:val="center"/>
          </w:tcPr>
          <w:p w14:paraId="7939C31F" w14:textId="77777777" w:rsidR="00E04B5D" w:rsidRPr="00FE635B" w:rsidRDefault="00780B7D">
            <w:pPr>
              <w:spacing w:after="0" w:line="240" w:lineRule="auto"/>
              <w:jc w:val="left"/>
              <w:rPr>
                <w:color w:val="000000" w:themeColor="text1"/>
              </w:rPr>
            </w:pPr>
            <w:r w:rsidRPr="00FE635B">
              <w:rPr>
                <w:color w:val="000000" w:themeColor="text1"/>
                <w:sz w:val="22"/>
              </w:rPr>
              <w:t>FishSpecies; FishSpecimen</w:t>
            </w:r>
          </w:p>
        </w:tc>
        <w:tc>
          <w:tcPr>
            <w:tcW w:w="3628" w:type="dxa"/>
            <w:shd w:val="clear" w:color="auto" w:fill="FFFFFF"/>
            <w:vAlign w:val="center"/>
          </w:tcPr>
          <w:p w14:paraId="37FF62EA" w14:textId="77777777" w:rsidR="00E04B5D" w:rsidRPr="00FE635B" w:rsidRDefault="00780B7D">
            <w:pPr>
              <w:spacing w:after="0" w:line="240" w:lineRule="auto"/>
              <w:jc w:val="left"/>
              <w:rPr>
                <w:color w:val="000000" w:themeColor="text1"/>
              </w:rPr>
            </w:pPr>
            <w:r w:rsidRPr="00FE635B">
              <w:rPr>
                <w:color w:val="000000" w:themeColor="text1"/>
                <w:sz w:val="22"/>
              </w:rPr>
              <w:t xml:space="preserve">Mô tả loài và cá </w:t>
            </w:r>
            <w:r w:rsidRPr="00FE635B">
              <w:rPr>
                <w:color w:val="000000" w:themeColor="text1"/>
                <w:sz w:val="22"/>
              </w:rPr>
              <w:t>thể.</w:t>
            </w:r>
          </w:p>
        </w:tc>
      </w:tr>
      <w:tr w:rsidR="00FE635B" w:rsidRPr="00FE635B" w14:paraId="413622D1" w14:textId="77777777">
        <w:trPr>
          <w:cantSplit/>
          <w:jc w:val="center"/>
        </w:trPr>
        <w:tc>
          <w:tcPr>
            <w:tcW w:w="2268" w:type="dxa"/>
            <w:shd w:val="clear" w:color="auto" w:fill="FFFFFF"/>
            <w:vAlign w:val="center"/>
          </w:tcPr>
          <w:p w14:paraId="3854D455" w14:textId="77777777" w:rsidR="00E04B5D" w:rsidRPr="00FE635B" w:rsidRDefault="00780B7D">
            <w:pPr>
              <w:spacing w:after="0" w:line="240" w:lineRule="auto"/>
              <w:jc w:val="left"/>
              <w:rPr>
                <w:color w:val="000000" w:themeColor="text1"/>
              </w:rPr>
            </w:pPr>
            <w:r w:rsidRPr="00FE635B">
              <w:rPr>
                <w:color w:val="000000" w:themeColor="text1"/>
                <w:sz w:val="22"/>
              </w:rPr>
              <w:t>Disease</w:t>
            </w:r>
          </w:p>
        </w:tc>
        <w:tc>
          <w:tcPr>
            <w:tcW w:w="3628" w:type="dxa"/>
            <w:shd w:val="clear" w:color="auto" w:fill="FFFFFF"/>
            <w:vAlign w:val="center"/>
          </w:tcPr>
          <w:p w14:paraId="2962A090" w14:textId="77777777" w:rsidR="00E04B5D" w:rsidRPr="00FE635B" w:rsidRDefault="00780B7D">
            <w:pPr>
              <w:spacing w:after="0" w:line="240" w:lineRule="auto"/>
              <w:rPr>
                <w:color w:val="000000" w:themeColor="text1"/>
              </w:rPr>
            </w:pPr>
            <w:r w:rsidRPr="00FE635B">
              <w:rPr>
                <w:color w:val="000000" w:themeColor="text1"/>
                <w:sz w:val="22"/>
              </w:rPr>
              <w:t>BacterialDisease; FungalDisease; ParasiticDisease; ViralDisease</w:t>
            </w:r>
          </w:p>
        </w:tc>
        <w:tc>
          <w:tcPr>
            <w:tcW w:w="3628" w:type="dxa"/>
            <w:shd w:val="clear" w:color="auto" w:fill="FFFFFF"/>
            <w:vAlign w:val="center"/>
          </w:tcPr>
          <w:p w14:paraId="47B68C6E" w14:textId="77777777" w:rsidR="00E04B5D" w:rsidRPr="00FE635B" w:rsidRDefault="00780B7D">
            <w:pPr>
              <w:spacing w:after="0" w:line="240" w:lineRule="auto"/>
              <w:rPr>
                <w:color w:val="000000" w:themeColor="text1"/>
              </w:rPr>
            </w:pPr>
            <w:r w:rsidRPr="00FE635B">
              <w:rPr>
                <w:color w:val="000000" w:themeColor="text1"/>
                <w:sz w:val="22"/>
              </w:rPr>
              <w:t>Phân loại bệnh theo tác nhân.</w:t>
            </w:r>
          </w:p>
        </w:tc>
      </w:tr>
      <w:tr w:rsidR="00FE635B" w:rsidRPr="00FE635B" w14:paraId="56143043" w14:textId="77777777">
        <w:trPr>
          <w:cantSplit/>
          <w:jc w:val="center"/>
        </w:trPr>
        <w:tc>
          <w:tcPr>
            <w:tcW w:w="2268" w:type="dxa"/>
            <w:shd w:val="clear" w:color="auto" w:fill="FFFFFF"/>
            <w:vAlign w:val="center"/>
          </w:tcPr>
          <w:p w14:paraId="54E27102" w14:textId="77777777" w:rsidR="00E04B5D" w:rsidRPr="00FE635B" w:rsidRDefault="00780B7D">
            <w:pPr>
              <w:spacing w:after="0" w:line="240" w:lineRule="auto"/>
              <w:jc w:val="left"/>
              <w:rPr>
                <w:color w:val="000000" w:themeColor="text1"/>
              </w:rPr>
            </w:pPr>
            <w:r w:rsidRPr="00FE635B">
              <w:rPr>
                <w:color w:val="000000" w:themeColor="text1"/>
                <w:sz w:val="22"/>
              </w:rPr>
              <w:t>Symptom</w:t>
            </w:r>
          </w:p>
        </w:tc>
        <w:tc>
          <w:tcPr>
            <w:tcW w:w="3628" w:type="dxa"/>
            <w:shd w:val="clear" w:color="auto" w:fill="FFFFFF"/>
            <w:vAlign w:val="center"/>
          </w:tcPr>
          <w:p w14:paraId="0E1645B4" w14:textId="77777777" w:rsidR="00E04B5D" w:rsidRPr="00FE635B" w:rsidRDefault="00780B7D">
            <w:pPr>
              <w:spacing w:after="0" w:line="240" w:lineRule="auto"/>
              <w:rPr>
                <w:color w:val="000000" w:themeColor="text1"/>
              </w:rPr>
            </w:pPr>
            <w:r w:rsidRPr="00FE635B">
              <w:rPr>
                <w:color w:val="000000" w:themeColor="text1"/>
                <w:sz w:val="22"/>
              </w:rPr>
              <w:t>ExternalSymptom; GillSymptom; SkinSymptom; EyeSymptom; BehavioralSymptom</w:t>
            </w:r>
          </w:p>
        </w:tc>
        <w:tc>
          <w:tcPr>
            <w:tcW w:w="3628" w:type="dxa"/>
            <w:shd w:val="clear" w:color="auto" w:fill="FFFFFF"/>
            <w:vAlign w:val="center"/>
          </w:tcPr>
          <w:p w14:paraId="077CB40E" w14:textId="77777777" w:rsidR="00E04B5D" w:rsidRPr="00FE635B" w:rsidRDefault="00780B7D">
            <w:pPr>
              <w:spacing w:after="0" w:line="240" w:lineRule="auto"/>
              <w:rPr>
                <w:color w:val="000000" w:themeColor="text1"/>
              </w:rPr>
            </w:pPr>
            <w:r w:rsidRPr="00FE635B">
              <w:rPr>
                <w:color w:val="000000" w:themeColor="text1"/>
                <w:sz w:val="22"/>
              </w:rPr>
              <w:t>Mô tả triệu chứng quan sát được.</w:t>
            </w:r>
          </w:p>
        </w:tc>
      </w:tr>
      <w:tr w:rsidR="00FE635B" w:rsidRPr="00FE635B" w14:paraId="45D686C9" w14:textId="77777777">
        <w:trPr>
          <w:cantSplit/>
          <w:jc w:val="center"/>
        </w:trPr>
        <w:tc>
          <w:tcPr>
            <w:tcW w:w="2268" w:type="dxa"/>
            <w:shd w:val="clear" w:color="auto" w:fill="FFFFFF"/>
            <w:vAlign w:val="center"/>
          </w:tcPr>
          <w:p w14:paraId="5F8C5680" w14:textId="77777777" w:rsidR="00E04B5D" w:rsidRPr="00FE635B" w:rsidRDefault="00780B7D">
            <w:pPr>
              <w:spacing w:after="0" w:line="240" w:lineRule="auto"/>
              <w:jc w:val="left"/>
              <w:rPr>
                <w:color w:val="000000" w:themeColor="text1"/>
              </w:rPr>
            </w:pPr>
            <w:r w:rsidRPr="00FE635B">
              <w:rPr>
                <w:color w:val="000000" w:themeColor="text1"/>
                <w:sz w:val="22"/>
              </w:rPr>
              <w:t>BodyPart</w:t>
            </w:r>
          </w:p>
        </w:tc>
        <w:tc>
          <w:tcPr>
            <w:tcW w:w="3628" w:type="dxa"/>
            <w:shd w:val="clear" w:color="auto" w:fill="FFFFFF"/>
            <w:vAlign w:val="center"/>
          </w:tcPr>
          <w:p w14:paraId="25DF5660" w14:textId="77777777" w:rsidR="00E04B5D" w:rsidRPr="00FE635B" w:rsidRDefault="00780B7D">
            <w:pPr>
              <w:spacing w:after="0" w:line="240" w:lineRule="auto"/>
              <w:rPr>
                <w:color w:val="000000" w:themeColor="text1"/>
              </w:rPr>
            </w:pPr>
            <w:r w:rsidRPr="00FE635B">
              <w:rPr>
                <w:color w:val="000000" w:themeColor="text1"/>
                <w:sz w:val="22"/>
              </w:rPr>
              <w:t>Gill; Skin; Fin; Eye; M</w:t>
            </w:r>
            <w:r w:rsidRPr="00FE635B">
              <w:rPr>
                <w:color w:val="000000" w:themeColor="text1"/>
                <w:sz w:val="22"/>
              </w:rPr>
              <w:t>outh; Abdomen</w:t>
            </w:r>
          </w:p>
        </w:tc>
        <w:tc>
          <w:tcPr>
            <w:tcW w:w="3628" w:type="dxa"/>
            <w:shd w:val="clear" w:color="auto" w:fill="FFFFFF"/>
            <w:vAlign w:val="center"/>
          </w:tcPr>
          <w:p w14:paraId="04016D9B" w14:textId="77777777" w:rsidR="00E04B5D" w:rsidRPr="00FE635B" w:rsidRDefault="00780B7D">
            <w:pPr>
              <w:spacing w:after="0" w:line="240" w:lineRule="auto"/>
              <w:rPr>
                <w:color w:val="000000" w:themeColor="text1"/>
              </w:rPr>
            </w:pPr>
            <w:r w:rsidRPr="00FE635B">
              <w:rPr>
                <w:color w:val="000000" w:themeColor="text1"/>
                <w:sz w:val="22"/>
              </w:rPr>
              <w:t>Vị trí triệu chứng/tổn thương.</w:t>
            </w:r>
          </w:p>
        </w:tc>
      </w:tr>
      <w:tr w:rsidR="00FE635B" w:rsidRPr="00FE635B" w14:paraId="0A5337CD" w14:textId="77777777">
        <w:trPr>
          <w:cantSplit/>
          <w:jc w:val="center"/>
        </w:trPr>
        <w:tc>
          <w:tcPr>
            <w:tcW w:w="2268" w:type="dxa"/>
            <w:shd w:val="clear" w:color="auto" w:fill="FFFFFF"/>
            <w:vAlign w:val="center"/>
          </w:tcPr>
          <w:p w14:paraId="51FD9EB1" w14:textId="77777777" w:rsidR="00E04B5D" w:rsidRPr="00FE635B" w:rsidRDefault="00780B7D">
            <w:pPr>
              <w:spacing w:after="0" w:line="240" w:lineRule="auto"/>
              <w:jc w:val="left"/>
              <w:rPr>
                <w:color w:val="000000" w:themeColor="text1"/>
              </w:rPr>
            </w:pPr>
            <w:r w:rsidRPr="00FE635B">
              <w:rPr>
                <w:color w:val="000000" w:themeColor="text1"/>
                <w:sz w:val="22"/>
              </w:rPr>
              <w:lastRenderedPageBreak/>
              <w:t>Pathogen</w:t>
            </w:r>
          </w:p>
        </w:tc>
        <w:tc>
          <w:tcPr>
            <w:tcW w:w="3628" w:type="dxa"/>
            <w:shd w:val="clear" w:color="auto" w:fill="FFFFFF"/>
            <w:vAlign w:val="center"/>
          </w:tcPr>
          <w:p w14:paraId="09BDC5B2" w14:textId="77777777" w:rsidR="00E04B5D" w:rsidRPr="00FE635B" w:rsidRDefault="00780B7D">
            <w:pPr>
              <w:spacing w:after="0" w:line="240" w:lineRule="auto"/>
              <w:rPr>
                <w:color w:val="000000" w:themeColor="text1"/>
              </w:rPr>
            </w:pPr>
            <w:r w:rsidRPr="00FE635B">
              <w:rPr>
                <w:color w:val="000000" w:themeColor="text1"/>
                <w:sz w:val="22"/>
              </w:rPr>
              <w:t>Bacterium; Fungus; Parasite; Virus</w:t>
            </w:r>
          </w:p>
        </w:tc>
        <w:tc>
          <w:tcPr>
            <w:tcW w:w="3628" w:type="dxa"/>
            <w:shd w:val="clear" w:color="auto" w:fill="FFFFFF"/>
            <w:vAlign w:val="center"/>
          </w:tcPr>
          <w:p w14:paraId="5055E586" w14:textId="77777777" w:rsidR="00E04B5D" w:rsidRPr="00FE635B" w:rsidRDefault="00780B7D">
            <w:pPr>
              <w:spacing w:after="0" w:line="240" w:lineRule="auto"/>
              <w:rPr>
                <w:color w:val="000000" w:themeColor="text1"/>
              </w:rPr>
            </w:pPr>
            <w:r w:rsidRPr="00FE635B">
              <w:rPr>
                <w:color w:val="000000" w:themeColor="text1"/>
                <w:sz w:val="22"/>
              </w:rPr>
              <w:t>Tác nhân gây bệnh khi có thông tin đáng tin cậy.</w:t>
            </w:r>
          </w:p>
        </w:tc>
      </w:tr>
      <w:tr w:rsidR="00FE635B" w:rsidRPr="00FE635B" w14:paraId="0E9020D6" w14:textId="77777777">
        <w:trPr>
          <w:cantSplit/>
          <w:jc w:val="center"/>
        </w:trPr>
        <w:tc>
          <w:tcPr>
            <w:tcW w:w="2268" w:type="dxa"/>
            <w:shd w:val="clear" w:color="auto" w:fill="FFFFFF"/>
            <w:vAlign w:val="center"/>
          </w:tcPr>
          <w:p w14:paraId="35905916" w14:textId="77777777" w:rsidR="00E04B5D" w:rsidRPr="00FE635B" w:rsidRDefault="00780B7D">
            <w:pPr>
              <w:spacing w:after="0" w:line="240" w:lineRule="auto"/>
              <w:jc w:val="left"/>
              <w:rPr>
                <w:color w:val="000000" w:themeColor="text1"/>
              </w:rPr>
            </w:pPr>
            <w:r w:rsidRPr="00FE635B">
              <w:rPr>
                <w:color w:val="000000" w:themeColor="text1"/>
                <w:sz w:val="22"/>
              </w:rPr>
              <w:t>EnvironmentalFactor</w:t>
            </w:r>
          </w:p>
        </w:tc>
        <w:tc>
          <w:tcPr>
            <w:tcW w:w="3628" w:type="dxa"/>
            <w:shd w:val="clear" w:color="auto" w:fill="FFFFFF"/>
            <w:vAlign w:val="center"/>
          </w:tcPr>
          <w:p w14:paraId="7DB681DF" w14:textId="77777777" w:rsidR="00E04B5D" w:rsidRPr="00FE635B" w:rsidRDefault="00780B7D">
            <w:pPr>
              <w:spacing w:after="0" w:line="240" w:lineRule="auto"/>
              <w:rPr>
                <w:color w:val="000000" w:themeColor="text1"/>
              </w:rPr>
            </w:pPr>
            <w:r w:rsidRPr="00FE635B">
              <w:rPr>
                <w:color w:val="000000" w:themeColor="text1"/>
                <w:sz w:val="22"/>
              </w:rPr>
              <w:t>TemperatureFactor; pHFactor; DOFactor; AmmoniaFactor</w:t>
            </w:r>
          </w:p>
        </w:tc>
        <w:tc>
          <w:tcPr>
            <w:tcW w:w="3628" w:type="dxa"/>
            <w:shd w:val="clear" w:color="auto" w:fill="FFFFFF"/>
            <w:vAlign w:val="center"/>
          </w:tcPr>
          <w:p w14:paraId="5DA142E5" w14:textId="77777777" w:rsidR="00E04B5D" w:rsidRPr="00FE635B" w:rsidRDefault="00780B7D">
            <w:pPr>
              <w:spacing w:after="0" w:line="240" w:lineRule="auto"/>
              <w:rPr>
                <w:color w:val="000000" w:themeColor="text1"/>
              </w:rPr>
            </w:pPr>
            <w:r w:rsidRPr="00FE635B">
              <w:rPr>
                <w:color w:val="000000" w:themeColor="text1"/>
                <w:sz w:val="22"/>
              </w:rPr>
              <w:t>Điều kiện môi trường liên quan.</w:t>
            </w:r>
          </w:p>
        </w:tc>
      </w:tr>
      <w:tr w:rsidR="00FE635B" w:rsidRPr="00FE635B" w14:paraId="74B9A590" w14:textId="77777777">
        <w:trPr>
          <w:cantSplit/>
          <w:jc w:val="center"/>
        </w:trPr>
        <w:tc>
          <w:tcPr>
            <w:tcW w:w="2268" w:type="dxa"/>
            <w:shd w:val="clear" w:color="auto" w:fill="FFFFFF"/>
            <w:vAlign w:val="center"/>
          </w:tcPr>
          <w:p w14:paraId="4A487CD2" w14:textId="77777777" w:rsidR="00E04B5D" w:rsidRPr="00FE635B" w:rsidRDefault="00780B7D">
            <w:pPr>
              <w:spacing w:after="0" w:line="240" w:lineRule="auto"/>
              <w:jc w:val="left"/>
              <w:rPr>
                <w:color w:val="000000" w:themeColor="text1"/>
              </w:rPr>
            </w:pPr>
            <w:r w:rsidRPr="00FE635B">
              <w:rPr>
                <w:color w:val="000000" w:themeColor="text1"/>
                <w:sz w:val="22"/>
              </w:rPr>
              <w:t>Treatment</w:t>
            </w:r>
          </w:p>
        </w:tc>
        <w:tc>
          <w:tcPr>
            <w:tcW w:w="3628" w:type="dxa"/>
            <w:shd w:val="clear" w:color="auto" w:fill="FFFFFF"/>
            <w:vAlign w:val="center"/>
          </w:tcPr>
          <w:p w14:paraId="59E95E47" w14:textId="77777777" w:rsidR="00E04B5D" w:rsidRPr="00FE635B" w:rsidRDefault="00780B7D">
            <w:pPr>
              <w:spacing w:after="0" w:line="240" w:lineRule="auto"/>
              <w:rPr>
                <w:color w:val="000000" w:themeColor="text1"/>
              </w:rPr>
            </w:pPr>
            <w:r w:rsidRPr="00FE635B">
              <w:rPr>
                <w:color w:val="000000" w:themeColor="text1"/>
                <w:sz w:val="22"/>
              </w:rPr>
              <w:t>ManagementAction; SupportiveTreatment</w:t>
            </w:r>
          </w:p>
        </w:tc>
        <w:tc>
          <w:tcPr>
            <w:tcW w:w="3628" w:type="dxa"/>
            <w:shd w:val="clear" w:color="auto" w:fill="FFFFFF"/>
            <w:vAlign w:val="center"/>
          </w:tcPr>
          <w:p w14:paraId="68D2A966" w14:textId="77777777" w:rsidR="00E04B5D" w:rsidRPr="00FE635B" w:rsidRDefault="00780B7D">
            <w:pPr>
              <w:spacing w:after="0" w:line="240" w:lineRule="auto"/>
              <w:rPr>
                <w:color w:val="000000" w:themeColor="text1"/>
              </w:rPr>
            </w:pPr>
            <w:r w:rsidRPr="00FE635B">
              <w:rPr>
                <w:color w:val="000000" w:themeColor="text1"/>
                <w:sz w:val="22"/>
              </w:rPr>
              <w:t>Biện pháp xử lý tham khảo; không trình bày như chỉ định thú y bắt buộc.</w:t>
            </w:r>
          </w:p>
        </w:tc>
      </w:tr>
      <w:tr w:rsidR="00FE635B" w:rsidRPr="00FE635B" w14:paraId="15F35D90" w14:textId="77777777">
        <w:trPr>
          <w:cantSplit/>
          <w:jc w:val="center"/>
        </w:trPr>
        <w:tc>
          <w:tcPr>
            <w:tcW w:w="2268" w:type="dxa"/>
            <w:shd w:val="clear" w:color="auto" w:fill="FFFFFF"/>
            <w:vAlign w:val="center"/>
          </w:tcPr>
          <w:p w14:paraId="11117AA7" w14:textId="77777777" w:rsidR="00E04B5D" w:rsidRPr="00FE635B" w:rsidRDefault="00780B7D">
            <w:pPr>
              <w:spacing w:after="0" w:line="240" w:lineRule="auto"/>
              <w:jc w:val="left"/>
              <w:rPr>
                <w:color w:val="000000" w:themeColor="text1"/>
              </w:rPr>
            </w:pPr>
            <w:r w:rsidRPr="00FE635B">
              <w:rPr>
                <w:color w:val="000000" w:themeColor="text1"/>
                <w:sz w:val="22"/>
              </w:rPr>
              <w:t>Prevention</w:t>
            </w:r>
          </w:p>
        </w:tc>
        <w:tc>
          <w:tcPr>
            <w:tcW w:w="3628" w:type="dxa"/>
            <w:shd w:val="clear" w:color="auto" w:fill="FFFFFF"/>
            <w:vAlign w:val="center"/>
          </w:tcPr>
          <w:p w14:paraId="669B1D86" w14:textId="77777777" w:rsidR="00E04B5D" w:rsidRPr="00FE635B" w:rsidRDefault="00780B7D">
            <w:pPr>
              <w:spacing w:after="0" w:line="240" w:lineRule="auto"/>
              <w:rPr>
                <w:color w:val="000000" w:themeColor="text1"/>
              </w:rPr>
            </w:pPr>
            <w:r w:rsidRPr="00FE635B">
              <w:rPr>
                <w:color w:val="000000" w:themeColor="text1"/>
                <w:sz w:val="22"/>
              </w:rPr>
              <w:t>Biosecurity; WaterManagement; Quarantine</w:t>
            </w:r>
          </w:p>
        </w:tc>
        <w:tc>
          <w:tcPr>
            <w:tcW w:w="3628" w:type="dxa"/>
            <w:shd w:val="clear" w:color="auto" w:fill="FFFFFF"/>
            <w:vAlign w:val="center"/>
          </w:tcPr>
          <w:p w14:paraId="67C89B1C" w14:textId="77777777" w:rsidR="00E04B5D" w:rsidRPr="00FE635B" w:rsidRDefault="00780B7D">
            <w:pPr>
              <w:spacing w:after="0" w:line="240" w:lineRule="auto"/>
              <w:jc w:val="left"/>
              <w:rPr>
                <w:color w:val="000000" w:themeColor="text1"/>
              </w:rPr>
            </w:pPr>
            <w:r w:rsidRPr="00FE635B">
              <w:rPr>
                <w:color w:val="000000" w:themeColor="text1"/>
                <w:sz w:val="22"/>
              </w:rPr>
              <w:t>Biện pháp phòng ngừa.</w:t>
            </w:r>
          </w:p>
        </w:tc>
      </w:tr>
      <w:tr w:rsidR="00FE635B" w:rsidRPr="00FE635B" w14:paraId="00DC6BB2" w14:textId="77777777">
        <w:trPr>
          <w:cantSplit/>
          <w:jc w:val="center"/>
        </w:trPr>
        <w:tc>
          <w:tcPr>
            <w:tcW w:w="2268" w:type="dxa"/>
            <w:shd w:val="clear" w:color="auto" w:fill="FFFFFF"/>
            <w:vAlign w:val="center"/>
          </w:tcPr>
          <w:p w14:paraId="34590F5E" w14:textId="77777777" w:rsidR="00E04B5D" w:rsidRPr="00FE635B" w:rsidRDefault="00780B7D">
            <w:pPr>
              <w:spacing w:after="0" w:line="240" w:lineRule="auto"/>
              <w:jc w:val="left"/>
              <w:rPr>
                <w:color w:val="000000" w:themeColor="text1"/>
              </w:rPr>
            </w:pPr>
            <w:r w:rsidRPr="00FE635B">
              <w:rPr>
                <w:color w:val="000000" w:themeColor="text1"/>
                <w:sz w:val="22"/>
              </w:rPr>
              <w:t>DiagnosticCase</w:t>
            </w:r>
          </w:p>
        </w:tc>
        <w:tc>
          <w:tcPr>
            <w:tcW w:w="3628" w:type="dxa"/>
            <w:shd w:val="clear" w:color="auto" w:fill="FFFFFF"/>
            <w:vAlign w:val="center"/>
          </w:tcPr>
          <w:p w14:paraId="57AF4983" w14:textId="77777777" w:rsidR="00E04B5D" w:rsidRPr="00FE635B" w:rsidRDefault="00780B7D">
            <w:pPr>
              <w:spacing w:after="0" w:line="240" w:lineRule="auto"/>
              <w:rPr>
                <w:color w:val="000000" w:themeColor="text1"/>
              </w:rPr>
            </w:pPr>
            <w:r w:rsidRPr="00FE635B">
              <w:rPr>
                <w:color w:val="000000" w:themeColor="text1"/>
                <w:sz w:val="22"/>
              </w:rPr>
              <w:t>ImageCase; UserReportedCase</w:t>
            </w:r>
          </w:p>
        </w:tc>
        <w:tc>
          <w:tcPr>
            <w:tcW w:w="3628" w:type="dxa"/>
            <w:shd w:val="clear" w:color="auto" w:fill="FFFFFF"/>
            <w:vAlign w:val="center"/>
          </w:tcPr>
          <w:p w14:paraId="7AA4018D" w14:textId="77777777" w:rsidR="00E04B5D" w:rsidRPr="00FE635B" w:rsidRDefault="00780B7D">
            <w:pPr>
              <w:spacing w:after="0" w:line="240" w:lineRule="auto"/>
              <w:rPr>
                <w:color w:val="000000" w:themeColor="text1"/>
              </w:rPr>
            </w:pPr>
            <w:r w:rsidRPr="00FE635B">
              <w:rPr>
                <w:color w:val="000000" w:themeColor="text1"/>
                <w:sz w:val="22"/>
              </w:rPr>
              <w:t>Một ca người dùng</w:t>
            </w:r>
            <w:r w:rsidRPr="00FE635B">
              <w:rPr>
                <w:color w:val="000000" w:themeColor="text1"/>
                <w:sz w:val="22"/>
              </w:rPr>
              <w:t xml:space="preserve"> kiểm tra trong hệ thống.</w:t>
            </w:r>
          </w:p>
        </w:tc>
      </w:tr>
      <w:tr w:rsidR="00FE635B" w:rsidRPr="00FE635B" w14:paraId="53489ACA" w14:textId="77777777">
        <w:trPr>
          <w:cantSplit/>
          <w:jc w:val="center"/>
        </w:trPr>
        <w:tc>
          <w:tcPr>
            <w:tcW w:w="2268" w:type="dxa"/>
            <w:shd w:val="clear" w:color="auto" w:fill="FFFFFF"/>
            <w:vAlign w:val="center"/>
          </w:tcPr>
          <w:p w14:paraId="231C4DAE" w14:textId="77777777" w:rsidR="00E04B5D" w:rsidRPr="00FE635B" w:rsidRDefault="00780B7D">
            <w:pPr>
              <w:spacing w:after="0" w:line="240" w:lineRule="auto"/>
              <w:jc w:val="left"/>
              <w:rPr>
                <w:color w:val="000000" w:themeColor="text1"/>
              </w:rPr>
            </w:pPr>
            <w:r w:rsidRPr="00FE635B">
              <w:rPr>
                <w:color w:val="000000" w:themeColor="text1"/>
                <w:sz w:val="22"/>
              </w:rPr>
              <w:t>AIModelPrediction</w:t>
            </w:r>
          </w:p>
        </w:tc>
        <w:tc>
          <w:tcPr>
            <w:tcW w:w="3628" w:type="dxa"/>
            <w:shd w:val="clear" w:color="auto" w:fill="FFFFFF"/>
            <w:vAlign w:val="center"/>
          </w:tcPr>
          <w:p w14:paraId="0FDCC0AA" w14:textId="77777777" w:rsidR="00E04B5D" w:rsidRPr="00FE635B" w:rsidRDefault="00780B7D">
            <w:pPr>
              <w:spacing w:after="0" w:line="240" w:lineRule="auto"/>
              <w:rPr>
                <w:color w:val="000000" w:themeColor="text1"/>
              </w:rPr>
            </w:pPr>
            <w:r w:rsidRPr="00FE635B">
              <w:rPr>
                <w:color w:val="000000" w:themeColor="text1"/>
                <w:sz w:val="22"/>
              </w:rPr>
              <w:t>ClassificationPrediction; DetectionPrediction</w:t>
            </w:r>
          </w:p>
        </w:tc>
        <w:tc>
          <w:tcPr>
            <w:tcW w:w="3628" w:type="dxa"/>
            <w:shd w:val="clear" w:color="auto" w:fill="FFFFFF"/>
            <w:vAlign w:val="center"/>
          </w:tcPr>
          <w:p w14:paraId="22D7FE6F" w14:textId="77777777" w:rsidR="00E04B5D" w:rsidRPr="00FE635B" w:rsidRDefault="00780B7D">
            <w:pPr>
              <w:spacing w:after="0" w:line="240" w:lineRule="auto"/>
              <w:rPr>
                <w:color w:val="000000" w:themeColor="text1"/>
              </w:rPr>
            </w:pPr>
            <w:r w:rsidRPr="00FE635B">
              <w:rPr>
                <w:color w:val="000000" w:themeColor="text1"/>
                <w:sz w:val="22"/>
              </w:rPr>
              <w:t>Kết quả mô hình AI và độ tin cậy.</w:t>
            </w:r>
          </w:p>
        </w:tc>
      </w:tr>
      <w:tr w:rsidR="00FE635B" w:rsidRPr="00FE635B" w14:paraId="4B12D586" w14:textId="77777777">
        <w:trPr>
          <w:cantSplit/>
          <w:jc w:val="center"/>
        </w:trPr>
        <w:tc>
          <w:tcPr>
            <w:tcW w:w="2268" w:type="dxa"/>
            <w:shd w:val="clear" w:color="auto" w:fill="FFFFFF"/>
            <w:vAlign w:val="center"/>
          </w:tcPr>
          <w:p w14:paraId="23670AE4" w14:textId="77777777" w:rsidR="00E04B5D" w:rsidRPr="00FE635B" w:rsidRDefault="00780B7D">
            <w:pPr>
              <w:spacing w:after="0" w:line="240" w:lineRule="auto"/>
              <w:jc w:val="left"/>
              <w:rPr>
                <w:color w:val="000000" w:themeColor="text1"/>
              </w:rPr>
            </w:pPr>
            <w:r w:rsidRPr="00FE635B">
              <w:rPr>
                <w:color w:val="000000" w:themeColor="text1"/>
                <w:sz w:val="22"/>
              </w:rPr>
              <w:t>ImageObservation</w:t>
            </w:r>
          </w:p>
        </w:tc>
        <w:tc>
          <w:tcPr>
            <w:tcW w:w="3628" w:type="dxa"/>
            <w:shd w:val="clear" w:color="auto" w:fill="FFFFFF"/>
            <w:vAlign w:val="center"/>
          </w:tcPr>
          <w:p w14:paraId="4319A458" w14:textId="77777777" w:rsidR="00E04B5D" w:rsidRPr="00FE635B" w:rsidRDefault="00780B7D">
            <w:pPr>
              <w:spacing w:after="0" w:line="240" w:lineRule="auto"/>
              <w:rPr>
                <w:color w:val="000000" w:themeColor="text1"/>
              </w:rPr>
            </w:pPr>
            <w:r w:rsidRPr="00FE635B">
              <w:rPr>
                <w:color w:val="000000" w:themeColor="text1"/>
                <w:sz w:val="22"/>
              </w:rPr>
              <w:t>VisibleLesion; ColorChange; GillObservation</w:t>
            </w:r>
          </w:p>
        </w:tc>
        <w:tc>
          <w:tcPr>
            <w:tcW w:w="3628" w:type="dxa"/>
            <w:shd w:val="clear" w:color="auto" w:fill="FFFFFF"/>
            <w:vAlign w:val="center"/>
          </w:tcPr>
          <w:p w14:paraId="49C2A3CD" w14:textId="77777777" w:rsidR="00E04B5D" w:rsidRPr="00FE635B" w:rsidRDefault="00780B7D">
            <w:pPr>
              <w:spacing w:after="0" w:line="240" w:lineRule="auto"/>
              <w:rPr>
                <w:color w:val="000000" w:themeColor="text1"/>
              </w:rPr>
            </w:pPr>
            <w:r w:rsidRPr="00FE635B">
              <w:rPr>
                <w:color w:val="000000" w:themeColor="text1"/>
                <w:sz w:val="22"/>
              </w:rPr>
              <w:t>Bằng chứng thị giác được ghi nhận.</w:t>
            </w:r>
          </w:p>
        </w:tc>
      </w:tr>
    </w:tbl>
    <w:p w14:paraId="2C965EA8" w14:textId="77777777" w:rsidR="00E04B5D" w:rsidRPr="00FE635B" w:rsidRDefault="00E04B5D">
      <w:pPr>
        <w:spacing w:after="20"/>
        <w:rPr>
          <w:color w:val="000000" w:themeColor="text1"/>
        </w:rPr>
      </w:pPr>
    </w:p>
    <w:p w14:paraId="1FBA18DE"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 xml:space="preserve">3.4. Object Properties và </w:t>
      </w:r>
      <w:r w:rsidRPr="00FE635B">
        <w:rPr>
          <w:rFonts w:ascii="Times New Roman" w:eastAsia="Times New Roman" w:hAnsi="Times New Roman"/>
          <w:color w:val="000000" w:themeColor="text1"/>
        </w:rPr>
        <w:t>Data Properties</w:t>
      </w:r>
    </w:p>
    <w:tbl>
      <w:tblPr>
        <w:tblStyle w:val="TableGrid"/>
        <w:tblW w:w="0" w:type="auto"/>
        <w:jc w:val="center"/>
        <w:tblLayout w:type="fixed"/>
        <w:tblLook w:val="04A0" w:firstRow="1" w:lastRow="0" w:firstColumn="1" w:lastColumn="0" w:noHBand="0" w:noVBand="1"/>
      </w:tblPr>
      <w:tblGrid>
        <w:gridCol w:w="2381"/>
        <w:gridCol w:w="3288"/>
        <w:gridCol w:w="3855"/>
      </w:tblGrid>
      <w:tr w:rsidR="00FE635B" w:rsidRPr="00FE635B" w14:paraId="79000A3B" w14:textId="77777777">
        <w:trPr>
          <w:cantSplit/>
          <w:jc w:val="center"/>
        </w:trPr>
        <w:tc>
          <w:tcPr>
            <w:tcW w:w="2381" w:type="dxa"/>
            <w:shd w:val="clear" w:color="auto" w:fill="FFFFFF"/>
            <w:vAlign w:val="center"/>
          </w:tcPr>
          <w:p w14:paraId="4158BB37" w14:textId="77777777" w:rsidR="00E04B5D" w:rsidRPr="00FE635B" w:rsidRDefault="00780B7D">
            <w:pPr>
              <w:spacing w:after="0" w:line="240" w:lineRule="auto"/>
              <w:jc w:val="center"/>
              <w:rPr>
                <w:color w:val="000000" w:themeColor="text1"/>
              </w:rPr>
            </w:pPr>
            <w:r w:rsidRPr="00FE635B">
              <w:rPr>
                <w:b/>
                <w:color w:val="000000" w:themeColor="text1"/>
                <w:sz w:val="22"/>
              </w:rPr>
              <w:t>Property</w:t>
            </w:r>
          </w:p>
        </w:tc>
        <w:tc>
          <w:tcPr>
            <w:tcW w:w="3288" w:type="dxa"/>
            <w:shd w:val="clear" w:color="auto" w:fill="FFFFFF"/>
            <w:vAlign w:val="center"/>
          </w:tcPr>
          <w:p w14:paraId="0412FA29" w14:textId="77777777" w:rsidR="00E04B5D" w:rsidRPr="00FE635B" w:rsidRDefault="00780B7D">
            <w:pPr>
              <w:spacing w:after="0" w:line="240" w:lineRule="auto"/>
              <w:jc w:val="center"/>
              <w:rPr>
                <w:color w:val="000000" w:themeColor="text1"/>
              </w:rPr>
            </w:pPr>
            <w:r w:rsidRPr="00FE635B">
              <w:rPr>
                <w:b/>
                <w:color w:val="000000" w:themeColor="text1"/>
                <w:sz w:val="22"/>
              </w:rPr>
              <w:t>Domain → Range</w:t>
            </w:r>
          </w:p>
        </w:tc>
        <w:tc>
          <w:tcPr>
            <w:tcW w:w="3855" w:type="dxa"/>
            <w:shd w:val="clear" w:color="auto" w:fill="FFFFFF"/>
            <w:vAlign w:val="center"/>
          </w:tcPr>
          <w:p w14:paraId="6713ADD1" w14:textId="77777777" w:rsidR="00E04B5D" w:rsidRPr="00FE635B" w:rsidRDefault="00780B7D">
            <w:pPr>
              <w:spacing w:after="0" w:line="240" w:lineRule="auto"/>
              <w:jc w:val="center"/>
              <w:rPr>
                <w:color w:val="000000" w:themeColor="text1"/>
              </w:rPr>
            </w:pPr>
            <w:r w:rsidRPr="00FE635B">
              <w:rPr>
                <w:b/>
                <w:color w:val="000000" w:themeColor="text1"/>
                <w:sz w:val="22"/>
              </w:rPr>
              <w:t>Ý nghĩa</w:t>
            </w:r>
          </w:p>
        </w:tc>
      </w:tr>
      <w:tr w:rsidR="00FE635B" w:rsidRPr="00FE635B" w14:paraId="17E6E28B" w14:textId="77777777">
        <w:trPr>
          <w:cantSplit/>
          <w:jc w:val="center"/>
        </w:trPr>
        <w:tc>
          <w:tcPr>
            <w:tcW w:w="2381" w:type="dxa"/>
            <w:shd w:val="clear" w:color="auto" w:fill="FFFFFF"/>
            <w:vAlign w:val="center"/>
          </w:tcPr>
          <w:p w14:paraId="11957B70" w14:textId="77777777" w:rsidR="00E04B5D" w:rsidRPr="00FE635B" w:rsidRDefault="00780B7D">
            <w:pPr>
              <w:spacing w:after="0" w:line="240" w:lineRule="auto"/>
              <w:jc w:val="left"/>
              <w:rPr>
                <w:color w:val="000000" w:themeColor="text1"/>
              </w:rPr>
            </w:pPr>
            <w:r w:rsidRPr="00FE635B">
              <w:rPr>
                <w:color w:val="000000" w:themeColor="text1"/>
                <w:sz w:val="22"/>
              </w:rPr>
              <w:t>hasSymptom</w:t>
            </w:r>
          </w:p>
        </w:tc>
        <w:tc>
          <w:tcPr>
            <w:tcW w:w="3288" w:type="dxa"/>
            <w:shd w:val="clear" w:color="auto" w:fill="FFFFFF"/>
            <w:vAlign w:val="center"/>
          </w:tcPr>
          <w:p w14:paraId="2EAD30DC" w14:textId="77777777" w:rsidR="00E04B5D" w:rsidRPr="00FE635B" w:rsidRDefault="00780B7D">
            <w:pPr>
              <w:spacing w:after="0" w:line="240" w:lineRule="auto"/>
              <w:jc w:val="left"/>
              <w:rPr>
                <w:color w:val="000000" w:themeColor="text1"/>
              </w:rPr>
            </w:pPr>
            <w:r w:rsidRPr="00FE635B">
              <w:rPr>
                <w:color w:val="000000" w:themeColor="text1"/>
                <w:sz w:val="22"/>
              </w:rPr>
              <w:t>Disease → Symptom</w:t>
            </w:r>
          </w:p>
        </w:tc>
        <w:tc>
          <w:tcPr>
            <w:tcW w:w="3855" w:type="dxa"/>
            <w:shd w:val="clear" w:color="auto" w:fill="FFFFFF"/>
            <w:vAlign w:val="center"/>
          </w:tcPr>
          <w:p w14:paraId="4538321A" w14:textId="77777777" w:rsidR="00E04B5D" w:rsidRPr="00FE635B" w:rsidRDefault="00780B7D">
            <w:pPr>
              <w:spacing w:after="0" w:line="240" w:lineRule="auto"/>
              <w:rPr>
                <w:color w:val="000000" w:themeColor="text1"/>
              </w:rPr>
            </w:pPr>
            <w:r w:rsidRPr="00FE635B">
              <w:rPr>
                <w:color w:val="000000" w:themeColor="text1"/>
                <w:sz w:val="22"/>
              </w:rPr>
              <w:t>Bệnh có triệu chứng điển hình.</w:t>
            </w:r>
          </w:p>
        </w:tc>
      </w:tr>
      <w:tr w:rsidR="00FE635B" w:rsidRPr="00FE635B" w14:paraId="5CC96B16" w14:textId="77777777">
        <w:trPr>
          <w:cantSplit/>
          <w:jc w:val="center"/>
        </w:trPr>
        <w:tc>
          <w:tcPr>
            <w:tcW w:w="2381" w:type="dxa"/>
            <w:shd w:val="clear" w:color="auto" w:fill="FFFFFF"/>
            <w:vAlign w:val="center"/>
          </w:tcPr>
          <w:p w14:paraId="0F8DB2D5" w14:textId="77777777" w:rsidR="00E04B5D" w:rsidRPr="00FE635B" w:rsidRDefault="00780B7D">
            <w:pPr>
              <w:spacing w:after="0" w:line="240" w:lineRule="auto"/>
              <w:jc w:val="left"/>
              <w:rPr>
                <w:color w:val="000000" w:themeColor="text1"/>
              </w:rPr>
            </w:pPr>
            <w:r w:rsidRPr="00FE635B">
              <w:rPr>
                <w:color w:val="000000" w:themeColor="text1"/>
                <w:sz w:val="22"/>
              </w:rPr>
              <w:t>affectsSpecies</w:t>
            </w:r>
          </w:p>
        </w:tc>
        <w:tc>
          <w:tcPr>
            <w:tcW w:w="3288" w:type="dxa"/>
            <w:shd w:val="clear" w:color="auto" w:fill="FFFFFF"/>
            <w:vAlign w:val="center"/>
          </w:tcPr>
          <w:p w14:paraId="4A126208" w14:textId="77777777" w:rsidR="00E04B5D" w:rsidRPr="00FE635B" w:rsidRDefault="00780B7D">
            <w:pPr>
              <w:spacing w:after="0" w:line="240" w:lineRule="auto"/>
              <w:jc w:val="left"/>
              <w:rPr>
                <w:color w:val="000000" w:themeColor="text1"/>
              </w:rPr>
            </w:pPr>
            <w:r w:rsidRPr="00FE635B">
              <w:rPr>
                <w:color w:val="000000" w:themeColor="text1"/>
                <w:sz w:val="22"/>
              </w:rPr>
              <w:t>Disease → FishSpecies</w:t>
            </w:r>
          </w:p>
        </w:tc>
        <w:tc>
          <w:tcPr>
            <w:tcW w:w="3855" w:type="dxa"/>
            <w:shd w:val="clear" w:color="auto" w:fill="FFFFFF"/>
            <w:vAlign w:val="center"/>
          </w:tcPr>
          <w:p w14:paraId="3E479FC7" w14:textId="77777777" w:rsidR="00E04B5D" w:rsidRPr="00FE635B" w:rsidRDefault="00780B7D">
            <w:pPr>
              <w:spacing w:after="0" w:line="240" w:lineRule="auto"/>
              <w:rPr>
                <w:color w:val="000000" w:themeColor="text1"/>
              </w:rPr>
            </w:pPr>
            <w:r w:rsidRPr="00FE635B">
              <w:rPr>
                <w:color w:val="000000" w:themeColor="text1"/>
                <w:sz w:val="22"/>
              </w:rPr>
              <w:t>Bệnh có thể ảnh hưởng loài cá.</w:t>
            </w:r>
          </w:p>
        </w:tc>
      </w:tr>
      <w:tr w:rsidR="00FE635B" w:rsidRPr="00FE635B" w14:paraId="2BD14988" w14:textId="77777777">
        <w:trPr>
          <w:cantSplit/>
          <w:jc w:val="center"/>
        </w:trPr>
        <w:tc>
          <w:tcPr>
            <w:tcW w:w="2381" w:type="dxa"/>
            <w:shd w:val="clear" w:color="auto" w:fill="FFFFFF"/>
            <w:vAlign w:val="center"/>
          </w:tcPr>
          <w:p w14:paraId="361E0402" w14:textId="77777777" w:rsidR="00E04B5D" w:rsidRPr="00FE635B" w:rsidRDefault="00780B7D">
            <w:pPr>
              <w:spacing w:after="0" w:line="240" w:lineRule="auto"/>
              <w:jc w:val="left"/>
              <w:rPr>
                <w:color w:val="000000" w:themeColor="text1"/>
              </w:rPr>
            </w:pPr>
            <w:r w:rsidRPr="00FE635B">
              <w:rPr>
                <w:color w:val="000000" w:themeColor="text1"/>
                <w:sz w:val="22"/>
              </w:rPr>
              <w:t>occursOnBodyPart</w:t>
            </w:r>
          </w:p>
        </w:tc>
        <w:tc>
          <w:tcPr>
            <w:tcW w:w="3288" w:type="dxa"/>
            <w:shd w:val="clear" w:color="auto" w:fill="FFFFFF"/>
            <w:vAlign w:val="center"/>
          </w:tcPr>
          <w:p w14:paraId="388C9279" w14:textId="77777777" w:rsidR="00E04B5D" w:rsidRPr="00FE635B" w:rsidRDefault="00780B7D">
            <w:pPr>
              <w:spacing w:after="0" w:line="240" w:lineRule="auto"/>
              <w:jc w:val="left"/>
              <w:rPr>
                <w:color w:val="000000" w:themeColor="text1"/>
              </w:rPr>
            </w:pPr>
            <w:r w:rsidRPr="00FE635B">
              <w:rPr>
                <w:color w:val="000000" w:themeColor="text1"/>
                <w:sz w:val="22"/>
              </w:rPr>
              <w:t>Symptom → BodyPart</w:t>
            </w:r>
          </w:p>
        </w:tc>
        <w:tc>
          <w:tcPr>
            <w:tcW w:w="3855" w:type="dxa"/>
            <w:shd w:val="clear" w:color="auto" w:fill="FFFFFF"/>
            <w:vAlign w:val="center"/>
          </w:tcPr>
          <w:p w14:paraId="03DC0C52" w14:textId="77777777" w:rsidR="00E04B5D" w:rsidRPr="00FE635B" w:rsidRDefault="00780B7D">
            <w:pPr>
              <w:spacing w:after="0" w:line="240" w:lineRule="auto"/>
              <w:rPr>
                <w:color w:val="000000" w:themeColor="text1"/>
              </w:rPr>
            </w:pPr>
            <w:r w:rsidRPr="00FE635B">
              <w:rPr>
                <w:color w:val="000000" w:themeColor="text1"/>
                <w:sz w:val="22"/>
              </w:rPr>
              <w:t xml:space="preserve">Triệu chứng xuất hiện ở vị trí cơ </w:t>
            </w:r>
            <w:r w:rsidRPr="00FE635B">
              <w:rPr>
                <w:color w:val="000000" w:themeColor="text1"/>
                <w:sz w:val="22"/>
              </w:rPr>
              <w:t>thể.</w:t>
            </w:r>
          </w:p>
        </w:tc>
      </w:tr>
      <w:tr w:rsidR="00FE635B" w:rsidRPr="00FE635B" w14:paraId="5BB7DFB9" w14:textId="77777777">
        <w:trPr>
          <w:cantSplit/>
          <w:jc w:val="center"/>
        </w:trPr>
        <w:tc>
          <w:tcPr>
            <w:tcW w:w="2381" w:type="dxa"/>
            <w:shd w:val="clear" w:color="auto" w:fill="FFFFFF"/>
            <w:vAlign w:val="center"/>
          </w:tcPr>
          <w:p w14:paraId="16FEB289" w14:textId="77777777" w:rsidR="00E04B5D" w:rsidRPr="00FE635B" w:rsidRDefault="00780B7D">
            <w:pPr>
              <w:spacing w:after="0" w:line="240" w:lineRule="auto"/>
              <w:jc w:val="left"/>
              <w:rPr>
                <w:color w:val="000000" w:themeColor="text1"/>
              </w:rPr>
            </w:pPr>
            <w:r w:rsidRPr="00FE635B">
              <w:rPr>
                <w:color w:val="000000" w:themeColor="text1"/>
                <w:sz w:val="22"/>
              </w:rPr>
              <w:t>causedBy</w:t>
            </w:r>
          </w:p>
        </w:tc>
        <w:tc>
          <w:tcPr>
            <w:tcW w:w="3288" w:type="dxa"/>
            <w:shd w:val="clear" w:color="auto" w:fill="FFFFFF"/>
            <w:vAlign w:val="center"/>
          </w:tcPr>
          <w:p w14:paraId="4413FA3A" w14:textId="77777777" w:rsidR="00E04B5D" w:rsidRPr="00FE635B" w:rsidRDefault="00780B7D">
            <w:pPr>
              <w:spacing w:after="0" w:line="240" w:lineRule="auto"/>
              <w:jc w:val="left"/>
              <w:rPr>
                <w:color w:val="000000" w:themeColor="text1"/>
              </w:rPr>
            </w:pPr>
            <w:r w:rsidRPr="00FE635B">
              <w:rPr>
                <w:color w:val="000000" w:themeColor="text1"/>
                <w:sz w:val="22"/>
              </w:rPr>
              <w:t>Disease → Pathogen</w:t>
            </w:r>
          </w:p>
        </w:tc>
        <w:tc>
          <w:tcPr>
            <w:tcW w:w="3855" w:type="dxa"/>
            <w:shd w:val="clear" w:color="auto" w:fill="FFFFFF"/>
            <w:vAlign w:val="center"/>
          </w:tcPr>
          <w:p w14:paraId="4D734F59" w14:textId="77777777" w:rsidR="00E04B5D" w:rsidRPr="00FE635B" w:rsidRDefault="00780B7D">
            <w:pPr>
              <w:spacing w:after="0" w:line="240" w:lineRule="auto"/>
              <w:rPr>
                <w:color w:val="000000" w:themeColor="text1"/>
              </w:rPr>
            </w:pPr>
            <w:r w:rsidRPr="00FE635B">
              <w:rPr>
                <w:color w:val="000000" w:themeColor="text1"/>
                <w:sz w:val="22"/>
              </w:rPr>
              <w:t>Bệnh do tác nhân nào gây ra.</w:t>
            </w:r>
          </w:p>
        </w:tc>
      </w:tr>
      <w:tr w:rsidR="00FE635B" w:rsidRPr="00FE635B" w14:paraId="6874C6A5" w14:textId="77777777">
        <w:trPr>
          <w:cantSplit/>
          <w:jc w:val="center"/>
        </w:trPr>
        <w:tc>
          <w:tcPr>
            <w:tcW w:w="2381" w:type="dxa"/>
            <w:shd w:val="clear" w:color="auto" w:fill="FFFFFF"/>
            <w:vAlign w:val="center"/>
          </w:tcPr>
          <w:p w14:paraId="380EA69B" w14:textId="77777777" w:rsidR="00E04B5D" w:rsidRPr="00FE635B" w:rsidRDefault="00780B7D">
            <w:pPr>
              <w:spacing w:after="0" w:line="240" w:lineRule="auto"/>
              <w:jc w:val="left"/>
              <w:rPr>
                <w:color w:val="000000" w:themeColor="text1"/>
              </w:rPr>
            </w:pPr>
            <w:r w:rsidRPr="00FE635B">
              <w:rPr>
                <w:color w:val="000000" w:themeColor="text1"/>
                <w:sz w:val="22"/>
              </w:rPr>
              <w:t>associatedWithFactor</w:t>
            </w:r>
          </w:p>
        </w:tc>
        <w:tc>
          <w:tcPr>
            <w:tcW w:w="3288" w:type="dxa"/>
            <w:shd w:val="clear" w:color="auto" w:fill="FFFFFF"/>
            <w:vAlign w:val="center"/>
          </w:tcPr>
          <w:p w14:paraId="251A5F74" w14:textId="77777777" w:rsidR="00E04B5D" w:rsidRPr="00FE635B" w:rsidRDefault="00780B7D">
            <w:pPr>
              <w:spacing w:after="0" w:line="240" w:lineRule="auto"/>
              <w:rPr>
                <w:color w:val="000000" w:themeColor="text1"/>
              </w:rPr>
            </w:pPr>
            <w:r w:rsidRPr="00FE635B">
              <w:rPr>
                <w:color w:val="000000" w:themeColor="text1"/>
                <w:sz w:val="22"/>
              </w:rPr>
              <w:t>Disease → EnvironmentalFactor</w:t>
            </w:r>
          </w:p>
        </w:tc>
        <w:tc>
          <w:tcPr>
            <w:tcW w:w="3855" w:type="dxa"/>
            <w:shd w:val="clear" w:color="auto" w:fill="FFFFFF"/>
            <w:vAlign w:val="center"/>
          </w:tcPr>
          <w:p w14:paraId="7FCCA221" w14:textId="77777777" w:rsidR="00E04B5D" w:rsidRPr="00FE635B" w:rsidRDefault="00780B7D">
            <w:pPr>
              <w:spacing w:after="0" w:line="240" w:lineRule="auto"/>
              <w:rPr>
                <w:color w:val="000000" w:themeColor="text1"/>
              </w:rPr>
            </w:pPr>
            <w:r w:rsidRPr="00FE635B">
              <w:rPr>
                <w:color w:val="000000" w:themeColor="text1"/>
                <w:sz w:val="22"/>
              </w:rPr>
              <w:t>Liên hệ với yếu tố môi trường.</w:t>
            </w:r>
          </w:p>
        </w:tc>
      </w:tr>
      <w:tr w:rsidR="00FE635B" w:rsidRPr="00FE635B" w14:paraId="3544C89A" w14:textId="77777777">
        <w:trPr>
          <w:cantSplit/>
          <w:jc w:val="center"/>
        </w:trPr>
        <w:tc>
          <w:tcPr>
            <w:tcW w:w="2381" w:type="dxa"/>
            <w:shd w:val="clear" w:color="auto" w:fill="FFFFFF"/>
            <w:vAlign w:val="center"/>
          </w:tcPr>
          <w:p w14:paraId="62F58F1E" w14:textId="77777777" w:rsidR="00E04B5D" w:rsidRPr="00FE635B" w:rsidRDefault="00780B7D">
            <w:pPr>
              <w:spacing w:after="0" w:line="240" w:lineRule="auto"/>
              <w:jc w:val="left"/>
              <w:rPr>
                <w:color w:val="000000" w:themeColor="text1"/>
              </w:rPr>
            </w:pPr>
            <w:r w:rsidRPr="00FE635B">
              <w:rPr>
                <w:color w:val="000000" w:themeColor="text1"/>
                <w:sz w:val="22"/>
              </w:rPr>
              <w:t>hasTreatment</w:t>
            </w:r>
          </w:p>
        </w:tc>
        <w:tc>
          <w:tcPr>
            <w:tcW w:w="3288" w:type="dxa"/>
            <w:shd w:val="clear" w:color="auto" w:fill="FFFFFF"/>
            <w:vAlign w:val="center"/>
          </w:tcPr>
          <w:p w14:paraId="01805050" w14:textId="77777777" w:rsidR="00E04B5D" w:rsidRPr="00FE635B" w:rsidRDefault="00780B7D">
            <w:pPr>
              <w:spacing w:after="0" w:line="240" w:lineRule="auto"/>
              <w:jc w:val="left"/>
              <w:rPr>
                <w:color w:val="000000" w:themeColor="text1"/>
              </w:rPr>
            </w:pPr>
            <w:r w:rsidRPr="00FE635B">
              <w:rPr>
                <w:color w:val="000000" w:themeColor="text1"/>
                <w:sz w:val="22"/>
              </w:rPr>
              <w:t>Disease → Treatment</w:t>
            </w:r>
          </w:p>
        </w:tc>
        <w:tc>
          <w:tcPr>
            <w:tcW w:w="3855" w:type="dxa"/>
            <w:shd w:val="clear" w:color="auto" w:fill="FFFFFF"/>
            <w:vAlign w:val="center"/>
          </w:tcPr>
          <w:p w14:paraId="3295BB72" w14:textId="77777777" w:rsidR="00E04B5D" w:rsidRPr="00FE635B" w:rsidRDefault="00780B7D">
            <w:pPr>
              <w:spacing w:after="0" w:line="240" w:lineRule="auto"/>
              <w:rPr>
                <w:color w:val="000000" w:themeColor="text1"/>
              </w:rPr>
            </w:pPr>
            <w:r w:rsidRPr="00FE635B">
              <w:rPr>
                <w:color w:val="000000" w:themeColor="text1"/>
                <w:sz w:val="22"/>
              </w:rPr>
              <w:t>Biện pháp xử lý/tham khảo.</w:t>
            </w:r>
          </w:p>
        </w:tc>
      </w:tr>
      <w:tr w:rsidR="00FE635B" w:rsidRPr="00FE635B" w14:paraId="1248DE41" w14:textId="77777777">
        <w:trPr>
          <w:cantSplit/>
          <w:jc w:val="center"/>
        </w:trPr>
        <w:tc>
          <w:tcPr>
            <w:tcW w:w="2381" w:type="dxa"/>
            <w:shd w:val="clear" w:color="auto" w:fill="FFFFFF"/>
            <w:vAlign w:val="center"/>
          </w:tcPr>
          <w:p w14:paraId="2AD0862A" w14:textId="77777777" w:rsidR="00E04B5D" w:rsidRPr="00FE635B" w:rsidRDefault="00780B7D">
            <w:pPr>
              <w:spacing w:after="0" w:line="240" w:lineRule="auto"/>
              <w:jc w:val="left"/>
              <w:rPr>
                <w:color w:val="000000" w:themeColor="text1"/>
              </w:rPr>
            </w:pPr>
            <w:r w:rsidRPr="00FE635B">
              <w:rPr>
                <w:color w:val="000000" w:themeColor="text1"/>
                <w:sz w:val="22"/>
              </w:rPr>
              <w:t>hasPrevention</w:t>
            </w:r>
          </w:p>
        </w:tc>
        <w:tc>
          <w:tcPr>
            <w:tcW w:w="3288" w:type="dxa"/>
            <w:shd w:val="clear" w:color="auto" w:fill="FFFFFF"/>
            <w:vAlign w:val="center"/>
          </w:tcPr>
          <w:p w14:paraId="1CB7BCA9" w14:textId="77777777" w:rsidR="00E04B5D" w:rsidRPr="00FE635B" w:rsidRDefault="00780B7D">
            <w:pPr>
              <w:spacing w:after="0" w:line="240" w:lineRule="auto"/>
              <w:jc w:val="left"/>
              <w:rPr>
                <w:color w:val="000000" w:themeColor="text1"/>
              </w:rPr>
            </w:pPr>
            <w:r w:rsidRPr="00FE635B">
              <w:rPr>
                <w:color w:val="000000" w:themeColor="text1"/>
                <w:sz w:val="22"/>
              </w:rPr>
              <w:t>Disease → Prevention</w:t>
            </w:r>
          </w:p>
        </w:tc>
        <w:tc>
          <w:tcPr>
            <w:tcW w:w="3855" w:type="dxa"/>
            <w:shd w:val="clear" w:color="auto" w:fill="FFFFFF"/>
            <w:vAlign w:val="center"/>
          </w:tcPr>
          <w:p w14:paraId="4FCD4E7D" w14:textId="77777777" w:rsidR="00E04B5D" w:rsidRPr="00FE635B" w:rsidRDefault="00780B7D">
            <w:pPr>
              <w:spacing w:after="0" w:line="240" w:lineRule="auto"/>
              <w:jc w:val="left"/>
              <w:rPr>
                <w:color w:val="000000" w:themeColor="text1"/>
              </w:rPr>
            </w:pPr>
            <w:r w:rsidRPr="00FE635B">
              <w:rPr>
                <w:color w:val="000000" w:themeColor="text1"/>
                <w:sz w:val="22"/>
              </w:rPr>
              <w:t xml:space="preserve">Biện pháp </w:t>
            </w:r>
            <w:r w:rsidRPr="00FE635B">
              <w:rPr>
                <w:color w:val="000000" w:themeColor="text1"/>
                <w:sz w:val="22"/>
              </w:rPr>
              <w:t>phòng ngừa.</w:t>
            </w:r>
          </w:p>
        </w:tc>
      </w:tr>
      <w:tr w:rsidR="00FE635B" w:rsidRPr="00FE635B" w14:paraId="2CDAFF54" w14:textId="77777777">
        <w:trPr>
          <w:cantSplit/>
          <w:jc w:val="center"/>
        </w:trPr>
        <w:tc>
          <w:tcPr>
            <w:tcW w:w="2381" w:type="dxa"/>
            <w:shd w:val="clear" w:color="auto" w:fill="FFFFFF"/>
            <w:vAlign w:val="center"/>
          </w:tcPr>
          <w:p w14:paraId="10830E53" w14:textId="77777777" w:rsidR="00E04B5D" w:rsidRPr="00FE635B" w:rsidRDefault="00780B7D">
            <w:pPr>
              <w:spacing w:after="0" w:line="240" w:lineRule="auto"/>
              <w:jc w:val="left"/>
              <w:rPr>
                <w:color w:val="000000" w:themeColor="text1"/>
              </w:rPr>
            </w:pPr>
            <w:r w:rsidRPr="00FE635B">
              <w:rPr>
                <w:color w:val="000000" w:themeColor="text1"/>
                <w:sz w:val="22"/>
              </w:rPr>
              <w:t>caseHasSymptom</w:t>
            </w:r>
          </w:p>
        </w:tc>
        <w:tc>
          <w:tcPr>
            <w:tcW w:w="3288" w:type="dxa"/>
            <w:shd w:val="clear" w:color="auto" w:fill="FFFFFF"/>
            <w:vAlign w:val="center"/>
          </w:tcPr>
          <w:p w14:paraId="0EC94E29" w14:textId="77777777" w:rsidR="00E04B5D" w:rsidRPr="00FE635B" w:rsidRDefault="00780B7D">
            <w:pPr>
              <w:spacing w:after="0" w:line="240" w:lineRule="auto"/>
              <w:jc w:val="left"/>
              <w:rPr>
                <w:color w:val="000000" w:themeColor="text1"/>
              </w:rPr>
            </w:pPr>
            <w:r w:rsidRPr="00FE635B">
              <w:rPr>
                <w:color w:val="000000" w:themeColor="text1"/>
                <w:sz w:val="22"/>
              </w:rPr>
              <w:t>DiagnosticCase → Symptom</w:t>
            </w:r>
          </w:p>
        </w:tc>
        <w:tc>
          <w:tcPr>
            <w:tcW w:w="3855" w:type="dxa"/>
            <w:shd w:val="clear" w:color="auto" w:fill="FFFFFF"/>
            <w:vAlign w:val="center"/>
          </w:tcPr>
          <w:p w14:paraId="5BC843B9" w14:textId="77777777" w:rsidR="00E04B5D" w:rsidRPr="00FE635B" w:rsidRDefault="00780B7D">
            <w:pPr>
              <w:spacing w:after="0" w:line="240" w:lineRule="auto"/>
              <w:rPr>
                <w:color w:val="000000" w:themeColor="text1"/>
              </w:rPr>
            </w:pPr>
            <w:r w:rsidRPr="00FE635B">
              <w:rPr>
                <w:color w:val="000000" w:themeColor="text1"/>
                <w:sz w:val="22"/>
              </w:rPr>
              <w:t>Triệu chứng do người dùng chọn.</w:t>
            </w:r>
          </w:p>
        </w:tc>
      </w:tr>
      <w:tr w:rsidR="00FE635B" w:rsidRPr="00FE635B" w14:paraId="1527234B" w14:textId="77777777">
        <w:trPr>
          <w:cantSplit/>
          <w:jc w:val="center"/>
        </w:trPr>
        <w:tc>
          <w:tcPr>
            <w:tcW w:w="2381" w:type="dxa"/>
            <w:shd w:val="clear" w:color="auto" w:fill="FFFFFF"/>
            <w:vAlign w:val="center"/>
          </w:tcPr>
          <w:p w14:paraId="6881FB4D" w14:textId="77777777" w:rsidR="00E04B5D" w:rsidRPr="00FE635B" w:rsidRDefault="00780B7D">
            <w:pPr>
              <w:spacing w:after="0" w:line="240" w:lineRule="auto"/>
              <w:jc w:val="left"/>
              <w:rPr>
                <w:color w:val="000000" w:themeColor="text1"/>
              </w:rPr>
            </w:pPr>
            <w:r w:rsidRPr="00FE635B">
              <w:rPr>
                <w:color w:val="000000" w:themeColor="text1"/>
                <w:sz w:val="22"/>
              </w:rPr>
              <w:t>hasPrediction</w:t>
            </w:r>
          </w:p>
        </w:tc>
        <w:tc>
          <w:tcPr>
            <w:tcW w:w="3288" w:type="dxa"/>
            <w:shd w:val="clear" w:color="auto" w:fill="FFFFFF"/>
            <w:vAlign w:val="center"/>
          </w:tcPr>
          <w:p w14:paraId="5D92A53E" w14:textId="77777777" w:rsidR="00E04B5D" w:rsidRPr="00FE635B" w:rsidRDefault="00780B7D">
            <w:pPr>
              <w:spacing w:after="0" w:line="240" w:lineRule="auto"/>
              <w:rPr>
                <w:color w:val="000000" w:themeColor="text1"/>
              </w:rPr>
            </w:pPr>
            <w:r w:rsidRPr="00FE635B">
              <w:rPr>
                <w:color w:val="000000" w:themeColor="text1"/>
                <w:sz w:val="22"/>
              </w:rPr>
              <w:t>DiagnosticCase → AIModelPrediction</w:t>
            </w:r>
          </w:p>
        </w:tc>
        <w:tc>
          <w:tcPr>
            <w:tcW w:w="3855" w:type="dxa"/>
            <w:shd w:val="clear" w:color="auto" w:fill="FFFFFF"/>
            <w:vAlign w:val="center"/>
          </w:tcPr>
          <w:p w14:paraId="5DDA276B" w14:textId="77777777" w:rsidR="00E04B5D" w:rsidRPr="00FE635B" w:rsidRDefault="00780B7D">
            <w:pPr>
              <w:spacing w:after="0" w:line="240" w:lineRule="auto"/>
              <w:rPr>
                <w:color w:val="000000" w:themeColor="text1"/>
              </w:rPr>
            </w:pPr>
            <w:r w:rsidRPr="00FE635B">
              <w:rPr>
                <w:color w:val="000000" w:themeColor="text1"/>
                <w:sz w:val="22"/>
              </w:rPr>
              <w:t>Liên kết ca kiểm tra với dự đoán AI.</w:t>
            </w:r>
          </w:p>
        </w:tc>
      </w:tr>
      <w:tr w:rsidR="00FE635B" w:rsidRPr="00FE635B" w14:paraId="326D048E" w14:textId="77777777">
        <w:trPr>
          <w:cantSplit/>
          <w:jc w:val="center"/>
        </w:trPr>
        <w:tc>
          <w:tcPr>
            <w:tcW w:w="2381" w:type="dxa"/>
            <w:shd w:val="clear" w:color="auto" w:fill="FFFFFF"/>
            <w:vAlign w:val="center"/>
          </w:tcPr>
          <w:p w14:paraId="1981AB8C" w14:textId="77777777" w:rsidR="00E04B5D" w:rsidRPr="00FE635B" w:rsidRDefault="00780B7D">
            <w:pPr>
              <w:spacing w:after="0" w:line="240" w:lineRule="auto"/>
              <w:jc w:val="left"/>
              <w:rPr>
                <w:color w:val="000000" w:themeColor="text1"/>
              </w:rPr>
            </w:pPr>
            <w:r w:rsidRPr="00FE635B">
              <w:rPr>
                <w:color w:val="000000" w:themeColor="text1"/>
                <w:sz w:val="22"/>
              </w:rPr>
              <w:t>predictedDisease</w:t>
            </w:r>
          </w:p>
        </w:tc>
        <w:tc>
          <w:tcPr>
            <w:tcW w:w="3288" w:type="dxa"/>
            <w:shd w:val="clear" w:color="auto" w:fill="FFFFFF"/>
            <w:vAlign w:val="center"/>
          </w:tcPr>
          <w:p w14:paraId="1E9ECF49" w14:textId="77777777" w:rsidR="00E04B5D" w:rsidRPr="00FE635B" w:rsidRDefault="00780B7D">
            <w:pPr>
              <w:spacing w:after="0" w:line="240" w:lineRule="auto"/>
              <w:rPr>
                <w:color w:val="000000" w:themeColor="text1"/>
              </w:rPr>
            </w:pPr>
            <w:r w:rsidRPr="00FE635B">
              <w:rPr>
                <w:color w:val="000000" w:themeColor="text1"/>
                <w:sz w:val="22"/>
              </w:rPr>
              <w:t>AIModelPrediction → Disease</w:t>
            </w:r>
          </w:p>
        </w:tc>
        <w:tc>
          <w:tcPr>
            <w:tcW w:w="3855" w:type="dxa"/>
            <w:shd w:val="clear" w:color="auto" w:fill="FFFFFF"/>
            <w:vAlign w:val="center"/>
          </w:tcPr>
          <w:p w14:paraId="4D82EA8D" w14:textId="77777777" w:rsidR="00E04B5D" w:rsidRPr="00FE635B" w:rsidRDefault="00780B7D">
            <w:pPr>
              <w:spacing w:after="0" w:line="240" w:lineRule="auto"/>
              <w:jc w:val="left"/>
              <w:rPr>
                <w:color w:val="000000" w:themeColor="text1"/>
              </w:rPr>
            </w:pPr>
            <w:r w:rsidRPr="00FE635B">
              <w:rPr>
                <w:color w:val="000000" w:themeColor="text1"/>
                <w:sz w:val="22"/>
              </w:rPr>
              <w:t>Bệnh do AI dự đoán.</w:t>
            </w:r>
          </w:p>
        </w:tc>
      </w:tr>
      <w:tr w:rsidR="00FE635B" w:rsidRPr="00FE635B" w14:paraId="65F479A8" w14:textId="77777777">
        <w:trPr>
          <w:cantSplit/>
          <w:jc w:val="center"/>
        </w:trPr>
        <w:tc>
          <w:tcPr>
            <w:tcW w:w="2381" w:type="dxa"/>
            <w:shd w:val="clear" w:color="auto" w:fill="FFFFFF"/>
            <w:vAlign w:val="center"/>
          </w:tcPr>
          <w:p w14:paraId="1B54938E" w14:textId="77777777" w:rsidR="00E04B5D" w:rsidRPr="00FE635B" w:rsidRDefault="00780B7D">
            <w:pPr>
              <w:spacing w:after="0" w:line="240" w:lineRule="auto"/>
              <w:jc w:val="left"/>
              <w:rPr>
                <w:color w:val="000000" w:themeColor="text1"/>
              </w:rPr>
            </w:pPr>
            <w:r w:rsidRPr="00FE635B">
              <w:rPr>
                <w:color w:val="000000" w:themeColor="text1"/>
                <w:sz w:val="22"/>
              </w:rPr>
              <w:t>supportsDisease</w:t>
            </w:r>
          </w:p>
        </w:tc>
        <w:tc>
          <w:tcPr>
            <w:tcW w:w="3288" w:type="dxa"/>
            <w:shd w:val="clear" w:color="auto" w:fill="FFFFFF"/>
            <w:vAlign w:val="center"/>
          </w:tcPr>
          <w:p w14:paraId="16AD6B81" w14:textId="77777777" w:rsidR="00E04B5D" w:rsidRPr="00FE635B" w:rsidRDefault="00780B7D">
            <w:pPr>
              <w:spacing w:after="0" w:line="240" w:lineRule="auto"/>
              <w:rPr>
                <w:color w:val="000000" w:themeColor="text1"/>
              </w:rPr>
            </w:pPr>
            <w:r w:rsidRPr="00FE635B">
              <w:rPr>
                <w:color w:val="000000" w:themeColor="text1"/>
                <w:sz w:val="22"/>
              </w:rPr>
              <w:t>ImageObservation → Disease</w:t>
            </w:r>
          </w:p>
        </w:tc>
        <w:tc>
          <w:tcPr>
            <w:tcW w:w="3855" w:type="dxa"/>
            <w:shd w:val="clear" w:color="auto" w:fill="FFFFFF"/>
            <w:vAlign w:val="center"/>
          </w:tcPr>
          <w:p w14:paraId="16020131" w14:textId="77777777" w:rsidR="00E04B5D" w:rsidRPr="00FE635B" w:rsidRDefault="00780B7D">
            <w:pPr>
              <w:spacing w:after="0" w:line="240" w:lineRule="auto"/>
              <w:rPr>
                <w:color w:val="000000" w:themeColor="text1"/>
              </w:rPr>
            </w:pPr>
            <w:r w:rsidRPr="00FE635B">
              <w:rPr>
                <w:color w:val="000000" w:themeColor="text1"/>
                <w:sz w:val="22"/>
              </w:rPr>
              <w:t>Bằng chứng hỗ trợ một bệnh.</w:t>
            </w:r>
          </w:p>
        </w:tc>
      </w:tr>
      <w:tr w:rsidR="00FE635B" w:rsidRPr="00FE635B" w14:paraId="08F80F38" w14:textId="77777777">
        <w:trPr>
          <w:cantSplit/>
          <w:jc w:val="center"/>
        </w:trPr>
        <w:tc>
          <w:tcPr>
            <w:tcW w:w="2381" w:type="dxa"/>
            <w:shd w:val="clear" w:color="auto" w:fill="FFFFFF"/>
            <w:vAlign w:val="center"/>
          </w:tcPr>
          <w:p w14:paraId="6EEC1F75" w14:textId="77777777" w:rsidR="00E04B5D" w:rsidRPr="00FE635B" w:rsidRDefault="00780B7D">
            <w:pPr>
              <w:spacing w:after="0" w:line="240" w:lineRule="auto"/>
              <w:jc w:val="left"/>
              <w:rPr>
                <w:color w:val="000000" w:themeColor="text1"/>
              </w:rPr>
            </w:pPr>
            <w:r w:rsidRPr="00FE635B">
              <w:rPr>
                <w:color w:val="000000" w:themeColor="text1"/>
                <w:sz w:val="22"/>
              </w:rPr>
              <w:t>confidenceScore</w:t>
            </w:r>
          </w:p>
        </w:tc>
        <w:tc>
          <w:tcPr>
            <w:tcW w:w="3288" w:type="dxa"/>
            <w:shd w:val="clear" w:color="auto" w:fill="FFFFFF"/>
            <w:vAlign w:val="center"/>
          </w:tcPr>
          <w:p w14:paraId="737FCE40" w14:textId="77777777" w:rsidR="00E04B5D" w:rsidRPr="00FE635B" w:rsidRDefault="00780B7D">
            <w:pPr>
              <w:spacing w:after="0" w:line="240" w:lineRule="auto"/>
              <w:rPr>
                <w:color w:val="000000" w:themeColor="text1"/>
              </w:rPr>
            </w:pPr>
            <w:r w:rsidRPr="00FE635B">
              <w:rPr>
                <w:color w:val="000000" w:themeColor="text1"/>
                <w:sz w:val="22"/>
              </w:rPr>
              <w:t>AIModelPrediction → xsd:decimal</w:t>
            </w:r>
          </w:p>
        </w:tc>
        <w:tc>
          <w:tcPr>
            <w:tcW w:w="3855" w:type="dxa"/>
            <w:shd w:val="clear" w:color="auto" w:fill="FFFFFF"/>
            <w:vAlign w:val="center"/>
          </w:tcPr>
          <w:p w14:paraId="09186C1B" w14:textId="77777777" w:rsidR="00E04B5D" w:rsidRPr="00FE635B" w:rsidRDefault="00780B7D">
            <w:pPr>
              <w:spacing w:after="0" w:line="240" w:lineRule="auto"/>
              <w:jc w:val="left"/>
              <w:rPr>
                <w:color w:val="000000" w:themeColor="text1"/>
              </w:rPr>
            </w:pPr>
            <w:r w:rsidRPr="00FE635B">
              <w:rPr>
                <w:color w:val="000000" w:themeColor="text1"/>
                <w:sz w:val="22"/>
              </w:rPr>
              <w:t>Độ tin cậy dự đoán 0–1.</w:t>
            </w:r>
          </w:p>
        </w:tc>
      </w:tr>
      <w:tr w:rsidR="00FE635B" w:rsidRPr="00FE635B" w14:paraId="01A29C9A" w14:textId="77777777">
        <w:trPr>
          <w:cantSplit/>
          <w:jc w:val="center"/>
        </w:trPr>
        <w:tc>
          <w:tcPr>
            <w:tcW w:w="2381" w:type="dxa"/>
            <w:shd w:val="clear" w:color="auto" w:fill="FFFFFF"/>
            <w:vAlign w:val="center"/>
          </w:tcPr>
          <w:p w14:paraId="2F6C8ECB" w14:textId="77777777" w:rsidR="00E04B5D" w:rsidRPr="00FE635B" w:rsidRDefault="00780B7D">
            <w:pPr>
              <w:spacing w:after="0" w:line="240" w:lineRule="auto"/>
              <w:jc w:val="left"/>
              <w:rPr>
                <w:color w:val="000000" w:themeColor="text1"/>
              </w:rPr>
            </w:pPr>
            <w:r w:rsidRPr="00FE635B">
              <w:rPr>
                <w:color w:val="000000" w:themeColor="text1"/>
                <w:sz w:val="22"/>
              </w:rPr>
              <w:t>temperatureValue</w:t>
            </w:r>
          </w:p>
        </w:tc>
        <w:tc>
          <w:tcPr>
            <w:tcW w:w="3288" w:type="dxa"/>
            <w:shd w:val="clear" w:color="auto" w:fill="FFFFFF"/>
            <w:vAlign w:val="center"/>
          </w:tcPr>
          <w:p w14:paraId="72AEC51B" w14:textId="77777777" w:rsidR="00E04B5D" w:rsidRPr="00FE635B" w:rsidRDefault="00780B7D">
            <w:pPr>
              <w:spacing w:after="0" w:line="240" w:lineRule="auto"/>
              <w:rPr>
                <w:color w:val="000000" w:themeColor="text1"/>
              </w:rPr>
            </w:pPr>
            <w:r w:rsidRPr="00FE635B">
              <w:rPr>
                <w:color w:val="000000" w:themeColor="text1"/>
                <w:sz w:val="22"/>
              </w:rPr>
              <w:t>DiagnosticCase → xsd:decimal</w:t>
            </w:r>
          </w:p>
        </w:tc>
        <w:tc>
          <w:tcPr>
            <w:tcW w:w="3855" w:type="dxa"/>
            <w:shd w:val="clear" w:color="auto" w:fill="FFFFFF"/>
            <w:vAlign w:val="center"/>
          </w:tcPr>
          <w:p w14:paraId="35CC81F6" w14:textId="77777777" w:rsidR="00E04B5D" w:rsidRPr="00FE635B" w:rsidRDefault="00780B7D">
            <w:pPr>
              <w:spacing w:after="0" w:line="240" w:lineRule="auto"/>
              <w:rPr>
                <w:color w:val="000000" w:themeColor="text1"/>
              </w:rPr>
            </w:pPr>
            <w:r w:rsidRPr="00FE635B">
              <w:rPr>
                <w:color w:val="000000" w:themeColor="text1"/>
                <w:sz w:val="22"/>
              </w:rPr>
              <w:t>Nhiệt độ nước nếu người dùng nhập.</w:t>
            </w:r>
          </w:p>
        </w:tc>
      </w:tr>
      <w:tr w:rsidR="00FE635B" w:rsidRPr="00FE635B" w14:paraId="60E6A682" w14:textId="77777777">
        <w:trPr>
          <w:cantSplit/>
          <w:jc w:val="center"/>
        </w:trPr>
        <w:tc>
          <w:tcPr>
            <w:tcW w:w="2381" w:type="dxa"/>
            <w:shd w:val="clear" w:color="auto" w:fill="FFFFFF"/>
            <w:vAlign w:val="center"/>
          </w:tcPr>
          <w:p w14:paraId="565E7871" w14:textId="77777777" w:rsidR="00E04B5D" w:rsidRPr="00FE635B" w:rsidRDefault="00780B7D">
            <w:pPr>
              <w:spacing w:after="0" w:line="240" w:lineRule="auto"/>
              <w:jc w:val="left"/>
              <w:rPr>
                <w:color w:val="000000" w:themeColor="text1"/>
              </w:rPr>
            </w:pPr>
            <w:r w:rsidRPr="00FE635B">
              <w:rPr>
                <w:color w:val="000000" w:themeColor="text1"/>
                <w:sz w:val="22"/>
              </w:rPr>
              <w:t>pHValue</w:t>
            </w:r>
          </w:p>
        </w:tc>
        <w:tc>
          <w:tcPr>
            <w:tcW w:w="3288" w:type="dxa"/>
            <w:shd w:val="clear" w:color="auto" w:fill="FFFFFF"/>
            <w:vAlign w:val="center"/>
          </w:tcPr>
          <w:p w14:paraId="013F5F3F" w14:textId="77777777" w:rsidR="00E04B5D" w:rsidRPr="00FE635B" w:rsidRDefault="00780B7D">
            <w:pPr>
              <w:spacing w:after="0" w:line="240" w:lineRule="auto"/>
              <w:rPr>
                <w:color w:val="000000" w:themeColor="text1"/>
              </w:rPr>
            </w:pPr>
            <w:r w:rsidRPr="00FE635B">
              <w:rPr>
                <w:color w:val="000000" w:themeColor="text1"/>
                <w:sz w:val="22"/>
              </w:rPr>
              <w:t>DiagnosticCase → xsd:decimal</w:t>
            </w:r>
          </w:p>
        </w:tc>
        <w:tc>
          <w:tcPr>
            <w:tcW w:w="3855" w:type="dxa"/>
            <w:shd w:val="clear" w:color="auto" w:fill="FFFFFF"/>
            <w:vAlign w:val="center"/>
          </w:tcPr>
          <w:p w14:paraId="7735AACE" w14:textId="77777777" w:rsidR="00E04B5D" w:rsidRPr="00FE635B" w:rsidRDefault="00780B7D">
            <w:pPr>
              <w:spacing w:after="0" w:line="240" w:lineRule="auto"/>
              <w:jc w:val="left"/>
              <w:rPr>
                <w:color w:val="000000" w:themeColor="text1"/>
              </w:rPr>
            </w:pPr>
            <w:r w:rsidRPr="00FE635B">
              <w:rPr>
                <w:color w:val="000000" w:themeColor="text1"/>
                <w:sz w:val="22"/>
              </w:rPr>
              <w:t>Giá trị pH.</w:t>
            </w:r>
          </w:p>
        </w:tc>
      </w:tr>
      <w:tr w:rsidR="00FE635B" w:rsidRPr="00FE635B" w14:paraId="7D6E7719" w14:textId="77777777">
        <w:trPr>
          <w:cantSplit/>
          <w:jc w:val="center"/>
        </w:trPr>
        <w:tc>
          <w:tcPr>
            <w:tcW w:w="2381" w:type="dxa"/>
            <w:shd w:val="clear" w:color="auto" w:fill="FFFFFF"/>
            <w:vAlign w:val="center"/>
          </w:tcPr>
          <w:p w14:paraId="0B8EB068" w14:textId="77777777" w:rsidR="00E04B5D" w:rsidRPr="00FE635B" w:rsidRDefault="00780B7D">
            <w:pPr>
              <w:spacing w:after="0" w:line="240" w:lineRule="auto"/>
              <w:jc w:val="left"/>
              <w:rPr>
                <w:color w:val="000000" w:themeColor="text1"/>
              </w:rPr>
            </w:pPr>
            <w:r w:rsidRPr="00FE635B">
              <w:rPr>
                <w:color w:val="000000" w:themeColor="text1"/>
                <w:sz w:val="22"/>
              </w:rPr>
              <w:t>dissolvedOxygenValue</w:t>
            </w:r>
          </w:p>
        </w:tc>
        <w:tc>
          <w:tcPr>
            <w:tcW w:w="3288" w:type="dxa"/>
            <w:shd w:val="clear" w:color="auto" w:fill="FFFFFF"/>
            <w:vAlign w:val="center"/>
          </w:tcPr>
          <w:p w14:paraId="7C123DD3" w14:textId="77777777" w:rsidR="00E04B5D" w:rsidRPr="00FE635B" w:rsidRDefault="00780B7D">
            <w:pPr>
              <w:spacing w:after="0" w:line="240" w:lineRule="auto"/>
              <w:rPr>
                <w:color w:val="000000" w:themeColor="text1"/>
              </w:rPr>
            </w:pPr>
            <w:r w:rsidRPr="00FE635B">
              <w:rPr>
                <w:color w:val="000000" w:themeColor="text1"/>
                <w:sz w:val="22"/>
              </w:rPr>
              <w:t>DiagnosticCase → xsd:decimal</w:t>
            </w:r>
          </w:p>
        </w:tc>
        <w:tc>
          <w:tcPr>
            <w:tcW w:w="3855" w:type="dxa"/>
            <w:shd w:val="clear" w:color="auto" w:fill="FFFFFF"/>
            <w:vAlign w:val="center"/>
          </w:tcPr>
          <w:p w14:paraId="62DAC2C2" w14:textId="77777777" w:rsidR="00E04B5D" w:rsidRPr="00FE635B" w:rsidRDefault="00780B7D">
            <w:pPr>
              <w:spacing w:after="0" w:line="240" w:lineRule="auto"/>
              <w:jc w:val="left"/>
              <w:rPr>
                <w:color w:val="000000" w:themeColor="text1"/>
              </w:rPr>
            </w:pPr>
            <w:r w:rsidRPr="00FE635B">
              <w:rPr>
                <w:color w:val="000000" w:themeColor="text1"/>
                <w:sz w:val="22"/>
              </w:rPr>
              <w:t>DO nếu có.</w:t>
            </w:r>
          </w:p>
        </w:tc>
      </w:tr>
      <w:tr w:rsidR="00FE635B" w:rsidRPr="00FE635B" w14:paraId="2689B444" w14:textId="77777777">
        <w:trPr>
          <w:cantSplit/>
          <w:jc w:val="center"/>
        </w:trPr>
        <w:tc>
          <w:tcPr>
            <w:tcW w:w="2381" w:type="dxa"/>
            <w:shd w:val="clear" w:color="auto" w:fill="FFFFFF"/>
            <w:vAlign w:val="center"/>
          </w:tcPr>
          <w:p w14:paraId="11DBE622" w14:textId="77777777" w:rsidR="00E04B5D" w:rsidRPr="00FE635B" w:rsidRDefault="00780B7D">
            <w:pPr>
              <w:spacing w:after="0" w:line="240" w:lineRule="auto"/>
              <w:jc w:val="left"/>
              <w:rPr>
                <w:color w:val="000000" w:themeColor="text1"/>
              </w:rPr>
            </w:pPr>
            <w:r w:rsidRPr="00FE635B">
              <w:rPr>
                <w:color w:val="000000" w:themeColor="text1"/>
                <w:sz w:val="22"/>
              </w:rPr>
              <w:t>imagePath</w:t>
            </w:r>
          </w:p>
        </w:tc>
        <w:tc>
          <w:tcPr>
            <w:tcW w:w="3288" w:type="dxa"/>
            <w:shd w:val="clear" w:color="auto" w:fill="FFFFFF"/>
            <w:vAlign w:val="center"/>
          </w:tcPr>
          <w:p w14:paraId="3C185721" w14:textId="77777777" w:rsidR="00E04B5D" w:rsidRPr="00FE635B" w:rsidRDefault="00780B7D">
            <w:pPr>
              <w:spacing w:after="0" w:line="240" w:lineRule="auto"/>
              <w:rPr>
                <w:color w:val="000000" w:themeColor="text1"/>
              </w:rPr>
            </w:pPr>
            <w:r w:rsidRPr="00FE635B">
              <w:rPr>
                <w:color w:val="000000" w:themeColor="text1"/>
                <w:sz w:val="22"/>
              </w:rPr>
              <w:t>DiagnosticCase → xsd:string</w:t>
            </w:r>
          </w:p>
        </w:tc>
        <w:tc>
          <w:tcPr>
            <w:tcW w:w="3855" w:type="dxa"/>
            <w:shd w:val="clear" w:color="auto" w:fill="FFFFFF"/>
            <w:vAlign w:val="center"/>
          </w:tcPr>
          <w:p w14:paraId="0CD37059" w14:textId="77777777" w:rsidR="00E04B5D" w:rsidRPr="00FE635B" w:rsidRDefault="00780B7D">
            <w:pPr>
              <w:spacing w:after="0" w:line="240" w:lineRule="auto"/>
              <w:rPr>
                <w:color w:val="000000" w:themeColor="text1"/>
              </w:rPr>
            </w:pPr>
            <w:r w:rsidRPr="00FE635B">
              <w:rPr>
                <w:color w:val="000000" w:themeColor="text1"/>
                <w:sz w:val="22"/>
              </w:rPr>
              <w:t>Đường dẫn ảnh hoặc ID ảnh.</w:t>
            </w:r>
          </w:p>
        </w:tc>
      </w:tr>
    </w:tbl>
    <w:p w14:paraId="0BD55572" w14:textId="77777777" w:rsidR="00E04B5D" w:rsidRPr="00FE635B" w:rsidRDefault="00E04B5D">
      <w:pPr>
        <w:spacing w:after="20"/>
        <w:rPr>
          <w:color w:val="000000" w:themeColor="text1"/>
        </w:rPr>
      </w:pPr>
    </w:p>
    <w:p w14:paraId="123BA77F"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3.5. Individuals tối thiểu cần có</w:t>
      </w:r>
    </w:p>
    <w:p w14:paraId="159565A4" w14:textId="77777777" w:rsidR="00E04B5D" w:rsidRPr="00FE635B" w:rsidRDefault="00780B7D">
      <w:pPr>
        <w:ind w:firstLine="454"/>
        <w:rPr>
          <w:color w:val="000000" w:themeColor="text1"/>
        </w:rPr>
      </w:pPr>
      <w:r w:rsidRPr="00FE635B">
        <w:rPr>
          <w:color w:val="000000" w:themeColor="text1"/>
        </w:rPr>
        <w:t xml:space="preserve">Ontology phải có individuals tương ứng với bốn lớp </w:t>
      </w:r>
      <w:r w:rsidRPr="00FE635B">
        <w:rPr>
          <w:color w:val="000000" w:themeColor="text1"/>
        </w:rPr>
        <w:t>dùng trong thực nghiệm: BacterialGillDisease, BacterialRedDisease, EpizooticUlcerativeSyndrome và HealthyCondition (hoặc mô hình Healthy như một HealthStatus thay vì Disease để đúng ngữ nghĩa). Nên bổ sung các triệu chứng như GillDiscoloration, GillLesion,</w:t>
      </w:r>
      <w:r w:rsidRPr="00FE635B">
        <w:rPr>
          <w:color w:val="000000" w:themeColor="text1"/>
        </w:rPr>
        <w:t xml:space="preserve"> RedSkin, Hemorrhage, Ulcer, ScaleLoss, AbnormalSwimming và LossOfAppetite, sau đó liên kết các individual bằng object properties.</w:t>
      </w:r>
    </w:p>
    <w:p w14:paraId="1F690864" w14:textId="77777777" w:rsidR="00E04B5D" w:rsidRPr="00FE635B" w:rsidRDefault="00780B7D">
      <w:pPr>
        <w:ind w:firstLine="454"/>
        <w:rPr>
          <w:color w:val="000000" w:themeColor="text1"/>
        </w:rPr>
      </w:pPr>
      <w:r w:rsidRPr="00FE635B">
        <w:rPr>
          <w:color w:val="000000" w:themeColor="text1"/>
        </w:rPr>
        <w:t>Lưu ý mô hình hóa: Healthy không nên là một Disease. Nên tạo lớp HealthStatus với HealthyStatus/DiseasedStatus hoặc biểu diễn</w:t>
      </w:r>
      <w:r w:rsidRPr="00FE635B">
        <w:rPr>
          <w:color w:val="000000" w:themeColor="text1"/>
        </w:rPr>
        <w:t xml:space="preserve"> HealthyFish là trạng thái của DiagnosticCase. Đây là điểm cần kiểm tra để tránh ontology sai về mặt ngữ nghĩa.</w:t>
      </w:r>
    </w:p>
    <w:p w14:paraId="1B73A691"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lastRenderedPageBreak/>
        <w:t>3.6. Luật suy luận gợi ý</w:t>
      </w:r>
    </w:p>
    <w:p w14:paraId="3EC9D208" w14:textId="77777777" w:rsidR="00E04B5D" w:rsidRPr="00FE635B" w:rsidRDefault="00780B7D">
      <w:pPr>
        <w:ind w:firstLine="454"/>
        <w:rPr>
          <w:color w:val="000000" w:themeColor="text1"/>
        </w:rPr>
      </w:pPr>
      <w:r w:rsidRPr="00FE635B">
        <w:rPr>
          <w:color w:val="000000" w:themeColor="text1"/>
        </w:rPr>
        <w:t xml:space="preserve">Nếu dùng SWRL, chỉ xây dựng các luật có ý nghĩa giải thích và không thay thế chẩn đoán chuyên môn. Ví dụ logic minh </w:t>
      </w:r>
      <w:r w:rsidRPr="00FE635B">
        <w:rPr>
          <w:color w:val="000000" w:themeColor="text1"/>
        </w:rPr>
        <w:t>họa:</w:t>
      </w:r>
    </w:p>
    <w:p w14:paraId="5F8B5013" w14:textId="77777777" w:rsidR="00E04B5D" w:rsidRPr="00FE635B" w:rsidRDefault="00780B7D">
      <w:pPr>
        <w:pStyle w:val="CodeTNR"/>
        <w:rPr>
          <w:color w:val="000000" w:themeColor="text1"/>
        </w:rPr>
      </w:pPr>
      <w:r w:rsidRPr="00FE635B">
        <w:rPr>
          <w:color w:val="000000" w:themeColor="text1"/>
        </w:rPr>
        <w:t>DiagnosticCase(?c) ∧ caseHasSymptom(?c, GillLesion) ∧ caseHasSymptom(?c, GillDiscoloration) → supportsDiagnosis(?c, BacterialGillDisease)</w:t>
      </w:r>
    </w:p>
    <w:p w14:paraId="7E8BDA91" w14:textId="77777777" w:rsidR="00E04B5D" w:rsidRPr="00FE635B" w:rsidRDefault="00780B7D">
      <w:pPr>
        <w:pStyle w:val="CodeTNR"/>
        <w:rPr>
          <w:color w:val="000000" w:themeColor="text1"/>
        </w:rPr>
      </w:pPr>
      <w:r w:rsidRPr="00FE635B">
        <w:rPr>
          <w:color w:val="000000" w:themeColor="text1"/>
        </w:rPr>
        <w:t>DiagnosticCase(?c) ∧ caseHasSymptom(?c, RedSkin) ∧ caseHasSymptom(?c, Hemorrhage) → supportsDiagnosis(?c, Bacteri</w:t>
      </w:r>
      <w:r w:rsidRPr="00FE635B">
        <w:rPr>
          <w:color w:val="000000" w:themeColor="text1"/>
        </w:rPr>
        <w:t>alRedDisease)</w:t>
      </w:r>
    </w:p>
    <w:p w14:paraId="564CDB92" w14:textId="77777777" w:rsidR="00E04B5D" w:rsidRPr="00FE635B" w:rsidRDefault="00780B7D">
      <w:pPr>
        <w:pStyle w:val="CodeTNR"/>
        <w:rPr>
          <w:color w:val="000000" w:themeColor="text1"/>
        </w:rPr>
      </w:pPr>
      <w:r w:rsidRPr="00FE635B">
        <w:rPr>
          <w:color w:val="000000" w:themeColor="text1"/>
        </w:rPr>
        <w:t>DiagnosticCase(?c) ∧ caseHasSymptom(?c, Ulcer) ∧ caseHasSymptom(?c, ScaleLoss) → supportsDiagnosis(?c, EpizooticUlcerativeSyndrome)</w:t>
      </w:r>
    </w:p>
    <w:p w14:paraId="5D904348" w14:textId="77777777" w:rsidR="00E04B5D" w:rsidRPr="00FE635B" w:rsidRDefault="00780B7D">
      <w:pPr>
        <w:ind w:firstLine="454"/>
        <w:rPr>
          <w:color w:val="000000" w:themeColor="text1"/>
        </w:rPr>
      </w:pPr>
      <w:r w:rsidRPr="00FE635B">
        <w:rPr>
          <w:color w:val="000000" w:themeColor="text1"/>
        </w:rPr>
        <w:t xml:space="preserve">Nếu Protégé/SWRL gây khó cho việc lưu kết quả inferred facts, sinh viên có thể dùng OWL axioms để phân lớp và </w:t>
      </w:r>
      <w:r w:rsidRPr="00FE635B">
        <w:rPr>
          <w:color w:val="000000" w:themeColor="text1"/>
        </w:rPr>
        <w:t>dùng Python/Owlready2 viết một tầng rule-based scoring riêng. Phải phân biệt rõ “ontology reasoning” và “rule-based score” trong báo cáo.</w:t>
      </w:r>
    </w:p>
    <w:p w14:paraId="027219CB"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3.7. Kiểm thử ontology</w:t>
      </w:r>
    </w:p>
    <w:p w14:paraId="6E544527" w14:textId="77777777" w:rsidR="00E04B5D" w:rsidRPr="00FE635B" w:rsidRDefault="00780B7D">
      <w:pPr>
        <w:spacing w:after="30"/>
        <w:ind w:left="454" w:hanging="454"/>
        <w:rPr>
          <w:color w:val="000000" w:themeColor="text1"/>
        </w:rPr>
      </w:pPr>
      <w:r w:rsidRPr="00FE635B">
        <w:rPr>
          <w:color w:val="000000" w:themeColor="text1"/>
        </w:rPr>
        <w:t>1. Chạy HermiT trong Protégé để kiểm tra ontology có consistent hay không.</w:t>
      </w:r>
    </w:p>
    <w:p w14:paraId="31EDE328" w14:textId="77777777" w:rsidR="00E04B5D" w:rsidRPr="00FE635B" w:rsidRDefault="00780B7D">
      <w:pPr>
        <w:spacing w:after="30"/>
        <w:ind w:left="454" w:hanging="454"/>
        <w:rPr>
          <w:color w:val="000000" w:themeColor="text1"/>
        </w:rPr>
      </w:pPr>
      <w:r w:rsidRPr="00FE635B">
        <w:rPr>
          <w:color w:val="000000" w:themeColor="text1"/>
        </w:rPr>
        <w:t xml:space="preserve">2. Dùng DL Query để </w:t>
      </w:r>
      <w:r w:rsidRPr="00FE635B">
        <w:rPr>
          <w:color w:val="000000" w:themeColor="text1"/>
        </w:rPr>
        <w:t>kiểm tra các lớp suy diễn và kiểm tra quan hệ Disease–Symptom.</w:t>
      </w:r>
    </w:p>
    <w:p w14:paraId="0E303500" w14:textId="77777777" w:rsidR="00E04B5D" w:rsidRPr="00FE635B" w:rsidRDefault="00780B7D">
      <w:pPr>
        <w:spacing w:after="30"/>
        <w:ind w:left="454" w:hanging="454"/>
        <w:rPr>
          <w:color w:val="000000" w:themeColor="text1"/>
        </w:rPr>
      </w:pPr>
      <w:r w:rsidRPr="00FE635B">
        <w:rPr>
          <w:color w:val="000000" w:themeColor="text1"/>
        </w:rPr>
        <w:t>3. Tạo tối thiểu 15–20 ca giả lập DiagnosticCase để kiểm tra các luật.</w:t>
      </w:r>
    </w:p>
    <w:p w14:paraId="6A6DEEB4" w14:textId="77777777" w:rsidR="00E04B5D" w:rsidRPr="00FE635B" w:rsidRDefault="00780B7D">
      <w:pPr>
        <w:spacing w:after="30"/>
        <w:ind w:left="454" w:hanging="454"/>
        <w:rPr>
          <w:color w:val="000000" w:themeColor="text1"/>
        </w:rPr>
      </w:pPr>
      <w:r w:rsidRPr="00FE635B">
        <w:rPr>
          <w:color w:val="000000" w:themeColor="text1"/>
        </w:rPr>
        <w:t>4. Viết SPARQL query trả lời các competency questions và lưu query vào thư mục ontology/queries/.</w:t>
      </w:r>
    </w:p>
    <w:p w14:paraId="166B67F4" w14:textId="77777777" w:rsidR="00E04B5D" w:rsidRPr="00FE635B" w:rsidRDefault="00780B7D">
      <w:pPr>
        <w:spacing w:after="30"/>
        <w:ind w:left="454" w:hanging="454"/>
        <w:rPr>
          <w:color w:val="000000" w:themeColor="text1"/>
        </w:rPr>
      </w:pPr>
      <w:r w:rsidRPr="00FE635B">
        <w:rPr>
          <w:color w:val="000000" w:themeColor="text1"/>
        </w:rPr>
        <w:t>5. Ghi lại ontology metr</w:t>
      </w:r>
      <w:r w:rsidRPr="00FE635B">
        <w:rPr>
          <w:color w:val="000000" w:themeColor="text1"/>
        </w:rPr>
        <w:t>ics: số classes, object properties, data properties, individuals, axioms và rules; báo cáo sau khi hoàn thiện.</w:t>
      </w:r>
    </w:p>
    <w:p w14:paraId="317FB915" w14:textId="77777777" w:rsidR="00E04B5D" w:rsidRPr="00FE635B" w:rsidRDefault="00780B7D">
      <w:pPr>
        <w:pStyle w:val="Heading1"/>
        <w:jc w:val="left"/>
        <w:rPr>
          <w:color w:val="000000" w:themeColor="text1"/>
        </w:rPr>
      </w:pPr>
      <w:r w:rsidRPr="00FE635B">
        <w:rPr>
          <w:rFonts w:ascii="Times New Roman" w:eastAsia="Times New Roman" w:hAnsi="Times New Roman"/>
          <w:color w:val="000000" w:themeColor="text1"/>
        </w:rPr>
        <w:t>4. ÁP DỤNG HỌC SÂU CHO NHẬN DIỆN BỆNH CÁ</w:t>
      </w:r>
    </w:p>
    <w:p w14:paraId="0BEC3260"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4.1. Môi trường và công cụ</w:t>
      </w:r>
    </w:p>
    <w:tbl>
      <w:tblPr>
        <w:tblStyle w:val="TableGrid"/>
        <w:tblW w:w="0" w:type="auto"/>
        <w:jc w:val="center"/>
        <w:tblLayout w:type="fixed"/>
        <w:tblLook w:val="04A0" w:firstRow="1" w:lastRow="0" w:firstColumn="1" w:lastColumn="0" w:noHBand="0" w:noVBand="1"/>
      </w:tblPr>
      <w:tblGrid>
        <w:gridCol w:w="1928"/>
        <w:gridCol w:w="2891"/>
        <w:gridCol w:w="4706"/>
      </w:tblGrid>
      <w:tr w:rsidR="00FE635B" w:rsidRPr="00FE635B" w14:paraId="36B2BE35" w14:textId="77777777">
        <w:trPr>
          <w:cantSplit/>
          <w:jc w:val="center"/>
        </w:trPr>
        <w:tc>
          <w:tcPr>
            <w:tcW w:w="1928" w:type="dxa"/>
            <w:shd w:val="clear" w:color="auto" w:fill="FFFFFF"/>
            <w:vAlign w:val="center"/>
          </w:tcPr>
          <w:p w14:paraId="7F5534E2" w14:textId="77777777" w:rsidR="00E04B5D" w:rsidRPr="00FE635B" w:rsidRDefault="00780B7D">
            <w:pPr>
              <w:spacing w:after="0" w:line="240" w:lineRule="auto"/>
              <w:jc w:val="center"/>
              <w:rPr>
                <w:color w:val="000000" w:themeColor="text1"/>
              </w:rPr>
            </w:pPr>
            <w:r w:rsidRPr="00FE635B">
              <w:rPr>
                <w:b/>
                <w:color w:val="000000" w:themeColor="text1"/>
                <w:sz w:val="22"/>
              </w:rPr>
              <w:t>Công cụ</w:t>
            </w:r>
          </w:p>
        </w:tc>
        <w:tc>
          <w:tcPr>
            <w:tcW w:w="2891" w:type="dxa"/>
            <w:shd w:val="clear" w:color="auto" w:fill="FFFFFF"/>
            <w:vAlign w:val="center"/>
          </w:tcPr>
          <w:p w14:paraId="02DAC228" w14:textId="77777777" w:rsidR="00E04B5D" w:rsidRPr="00FE635B" w:rsidRDefault="00780B7D">
            <w:pPr>
              <w:spacing w:after="0" w:line="240" w:lineRule="auto"/>
              <w:jc w:val="center"/>
              <w:rPr>
                <w:color w:val="000000" w:themeColor="text1"/>
              </w:rPr>
            </w:pPr>
            <w:r w:rsidRPr="00FE635B">
              <w:rPr>
                <w:b/>
                <w:color w:val="000000" w:themeColor="text1"/>
                <w:sz w:val="22"/>
              </w:rPr>
              <w:t>Vai trò</w:t>
            </w:r>
          </w:p>
        </w:tc>
        <w:tc>
          <w:tcPr>
            <w:tcW w:w="4706" w:type="dxa"/>
            <w:shd w:val="clear" w:color="auto" w:fill="FFFFFF"/>
            <w:vAlign w:val="center"/>
          </w:tcPr>
          <w:p w14:paraId="1D573C58" w14:textId="77777777" w:rsidR="00E04B5D" w:rsidRPr="00FE635B" w:rsidRDefault="00780B7D">
            <w:pPr>
              <w:spacing w:after="0" w:line="240" w:lineRule="auto"/>
              <w:jc w:val="center"/>
              <w:rPr>
                <w:color w:val="000000" w:themeColor="text1"/>
              </w:rPr>
            </w:pPr>
            <w:r w:rsidRPr="00FE635B">
              <w:rPr>
                <w:b/>
                <w:color w:val="000000" w:themeColor="text1"/>
                <w:sz w:val="22"/>
              </w:rPr>
              <w:t>Link/cài đặt</w:t>
            </w:r>
          </w:p>
        </w:tc>
      </w:tr>
      <w:tr w:rsidR="00FE635B" w:rsidRPr="00FE635B" w14:paraId="125669B7" w14:textId="77777777">
        <w:trPr>
          <w:cantSplit/>
          <w:jc w:val="center"/>
        </w:trPr>
        <w:tc>
          <w:tcPr>
            <w:tcW w:w="1928" w:type="dxa"/>
            <w:shd w:val="clear" w:color="auto" w:fill="FFFFFF"/>
            <w:vAlign w:val="center"/>
          </w:tcPr>
          <w:p w14:paraId="0237D79E" w14:textId="77777777" w:rsidR="00E04B5D" w:rsidRPr="00FE635B" w:rsidRDefault="00780B7D">
            <w:pPr>
              <w:spacing w:after="0" w:line="240" w:lineRule="auto"/>
              <w:jc w:val="left"/>
              <w:rPr>
                <w:color w:val="000000" w:themeColor="text1"/>
              </w:rPr>
            </w:pPr>
            <w:r w:rsidRPr="00FE635B">
              <w:rPr>
                <w:color w:val="000000" w:themeColor="text1"/>
                <w:sz w:val="22"/>
              </w:rPr>
              <w:t>Python / Anaconda</w:t>
            </w:r>
          </w:p>
        </w:tc>
        <w:tc>
          <w:tcPr>
            <w:tcW w:w="2891" w:type="dxa"/>
            <w:shd w:val="clear" w:color="auto" w:fill="FFFFFF"/>
            <w:vAlign w:val="center"/>
          </w:tcPr>
          <w:p w14:paraId="33576C24" w14:textId="77777777" w:rsidR="00E04B5D" w:rsidRPr="00FE635B" w:rsidRDefault="00780B7D">
            <w:pPr>
              <w:spacing w:after="0" w:line="240" w:lineRule="auto"/>
              <w:rPr>
                <w:color w:val="000000" w:themeColor="text1"/>
              </w:rPr>
            </w:pPr>
            <w:r w:rsidRPr="00FE635B">
              <w:rPr>
                <w:color w:val="000000" w:themeColor="text1"/>
                <w:sz w:val="22"/>
              </w:rPr>
              <w:t xml:space="preserve">Môi trường lập trình, </w:t>
            </w:r>
            <w:r w:rsidRPr="00FE635B">
              <w:rPr>
                <w:color w:val="000000" w:themeColor="text1"/>
                <w:sz w:val="22"/>
              </w:rPr>
              <w:t>quản lý package</w:t>
            </w:r>
          </w:p>
        </w:tc>
        <w:tc>
          <w:tcPr>
            <w:tcW w:w="4706" w:type="dxa"/>
            <w:shd w:val="clear" w:color="auto" w:fill="FFFFFF"/>
            <w:vAlign w:val="center"/>
          </w:tcPr>
          <w:p w14:paraId="3BDC6D35" w14:textId="77777777" w:rsidR="00E04B5D" w:rsidRPr="00FE635B" w:rsidRDefault="00780B7D">
            <w:pPr>
              <w:spacing w:after="0" w:line="240" w:lineRule="auto"/>
              <w:rPr>
                <w:color w:val="000000" w:themeColor="text1"/>
              </w:rPr>
            </w:pPr>
            <w:r w:rsidRPr="00FE635B">
              <w:rPr>
                <w:color w:val="000000" w:themeColor="text1"/>
                <w:sz w:val="22"/>
              </w:rPr>
              <w:t>https://www.anaconda.com/download</w:t>
            </w:r>
          </w:p>
        </w:tc>
      </w:tr>
      <w:tr w:rsidR="00FE635B" w:rsidRPr="00FE635B" w14:paraId="1B40C70B" w14:textId="77777777">
        <w:trPr>
          <w:cantSplit/>
          <w:jc w:val="center"/>
        </w:trPr>
        <w:tc>
          <w:tcPr>
            <w:tcW w:w="1928" w:type="dxa"/>
            <w:shd w:val="clear" w:color="auto" w:fill="FFFFFF"/>
            <w:vAlign w:val="center"/>
          </w:tcPr>
          <w:p w14:paraId="182254B2" w14:textId="77777777" w:rsidR="00E04B5D" w:rsidRPr="00FE635B" w:rsidRDefault="00780B7D">
            <w:pPr>
              <w:spacing w:after="0" w:line="240" w:lineRule="auto"/>
              <w:jc w:val="left"/>
              <w:rPr>
                <w:color w:val="000000" w:themeColor="text1"/>
              </w:rPr>
            </w:pPr>
            <w:r w:rsidRPr="00FE635B">
              <w:rPr>
                <w:color w:val="000000" w:themeColor="text1"/>
                <w:sz w:val="22"/>
              </w:rPr>
              <w:t>Google Colab</w:t>
            </w:r>
          </w:p>
        </w:tc>
        <w:tc>
          <w:tcPr>
            <w:tcW w:w="2891" w:type="dxa"/>
            <w:shd w:val="clear" w:color="auto" w:fill="FFFFFF"/>
            <w:vAlign w:val="center"/>
          </w:tcPr>
          <w:p w14:paraId="7817E184" w14:textId="77777777" w:rsidR="00E04B5D" w:rsidRPr="00FE635B" w:rsidRDefault="00780B7D">
            <w:pPr>
              <w:spacing w:after="0" w:line="240" w:lineRule="auto"/>
              <w:rPr>
                <w:color w:val="000000" w:themeColor="text1"/>
              </w:rPr>
            </w:pPr>
            <w:r w:rsidRPr="00FE635B">
              <w:rPr>
                <w:color w:val="000000" w:themeColor="text1"/>
                <w:sz w:val="22"/>
              </w:rPr>
              <w:t>Huấn luyện có GPU miễn phí/giới hạn theo phiên</w:t>
            </w:r>
          </w:p>
        </w:tc>
        <w:tc>
          <w:tcPr>
            <w:tcW w:w="4706" w:type="dxa"/>
            <w:shd w:val="clear" w:color="auto" w:fill="FFFFFF"/>
            <w:vAlign w:val="center"/>
          </w:tcPr>
          <w:p w14:paraId="47336F47" w14:textId="77777777" w:rsidR="00E04B5D" w:rsidRPr="00FE635B" w:rsidRDefault="00780B7D">
            <w:pPr>
              <w:spacing w:after="0" w:line="240" w:lineRule="auto"/>
              <w:rPr>
                <w:color w:val="000000" w:themeColor="text1"/>
              </w:rPr>
            </w:pPr>
            <w:r w:rsidRPr="00FE635B">
              <w:rPr>
                <w:color w:val="000000" w:themeColor="text1"/>
                <w:sz w:val="22"/>
              </w:rPr>
              <w:t>https://colab.research.google.com/</w:t>
            </w:r>
          </w:p>
        </w:tc>
      </w:tr>
      <w:tr w:rsidR="00FE635B" w:rsidRPr="00FE635B" w14:paraId="390421BA" w14:textId="77777777">
        <w:trPr>
          <w:cantSplit/>
          <w:jc w:val="center"/>
        </w:trPr>
        <w:tc>
          <w:tcPr>
            <w:tcW w:w="1928" w:type="dxa"/>
            <w:shd w:val="clear" w:color="auto" w:fill="FFFFFF"/>
            <w:vAlign w:val="center"/>
          </w:tcPr>
          <w:p w14:paraId="1F20B914" w14:textId="77777777" w:rsidR="00E04B5D" w:rsidRPr="00FE635B" w:rsidRDefault="00780B7D">
            <w:pPr>
              <w:spacing w:after="0" w:line="240" w:lineRule="auto"/>
              <w:jc w:val="left"/>
              <w:rPr>
                <w:color w:val="000000" w:themeColor="text1"/>
              </w:rPr>
            </w:pPr>
            <w:r w:rsidRPr="00FE635B">
              <w:rPr>
                <w:color w:val="000000" w:themeColor="text1"/>
                <w:sz w:val="22"/>
              </w:rPr>
              <w:t>TensorFlow/Keras</w:t>
            </w:r>
          </w:p>
        </w:tc>
        <w:tc>
          <w:tcPr>
            <w:tcW w:w="2891" w:type="dxa"/>
            <w:shd w:val="clear" w:color="auto" w:fill="FFFFFF"/>
            <w:vAlign w:val="center"/>
          </w:tcPr>
          <w:p w14:paraId="45690410" w14:textId="77777777" w:rsidR="00E04B5D" w:rsidRPr="00FE635B" w:rsidRDefault="00780B7D">
            <w:pPr>
              <w:spacing w:after="0" w:line="240" w:lineRule="auto"/>
              <w:rPr>
                <w:color w:val="000000" w:themeColor="text1"/>
              </w:rPr>
            </w:pPr>
            <w:r w:rsidRPr="00FE635B">
              <w:rPr>
                <w:color w:val="000000" w:themeColor="text1"/>
                <w:sz w:val="22"/>
              </w:rPr>
              <w:t>Transfer learning cho phân loại ảnh</w:t>
            </w:r>
          </w:p>
        </w:tc>
        <w:tc>
          <w:tcPr>
            <w:tcW w:w="4706" w:type="dxa"/>
            <w:shd w:val="clear" w:color="auto" w:fill="FFFFFF"/>
            <w:vAlign w:val="center"/>
          </w:tcPr>
          <w:p w14:paraId="68CDC4CF" w14:textId="77777777" w:rsidR="00E04B5D" w:rsidRPr="00FE635B" w:rsidRDefault="00780B7D">
            <w:pPr>
              <w:spacing w:after="0" w:line="240" w:lineRule="auto"/>
              <w:rPr>
                <w:color w:val="000000" w:themeColor="text1"/>
              </w:rPr>
            </w:pPr>
            <w:r w:rsidRPr="00FE635B">
              <w:rPr>
                <w:color w:val="000000" w:themeColor="text1"/>
                <w:sz w:val="22"/>
              </w:rPr>
              <w:t>https://www.tensorflow.org/tutorials/images/transfer_learning</w:t>
            </w:r>
          </w:p>
        </w:tc>
      </w:tr>
      <w:tr w:rsidR="00FE635B" w:rsidRPr="00FE635B" w14:paraId="39B8A422" w14:textId="77777777">
        <w:trPr>
          <w:cantSplit/>
          <w:jc w:val="center"/>
        </w:trPr>
        <w:tc>
          <w:tcPr>
            <w:tcW w:w="1928" w:type="dxa"/>
            <w:shd w:val="clear" w:color="auto" w:fill="FFFFFF"/>
            <w:vAlign w:val="center"/>
          </w:tcPr>
          <w:p w14:paraId="6E8E9EF4" w14:textId="77777777" w:rsidR="00E04B5D" w:rsidRPr="00FE635B" w:rsidRDefault="00780B7D">
            <w:pPr>
              <w:spacing w:after="0" w:line="240" w:lineRule="auto"/>
              <w:jc w:val="left"/>
              <w:rPr>
                <w:color w:val="000000" w:themeColor="text1"/>
              </w:rPr>
            </w:pPr>
            <w:r w:rsidRPr="00FE635B">
              <w:rPr>
                <w:color w:val="000000" w:themeColor="text1"/>
                <w:sz w:val="22"/>
              </w:rPr>
              <w:t>PyTorch</w:t>
            </w:r>
          </w:p>
        </w:tc>
        <w:tc>
          <w:tcPr>
            <w:tcW w:w="2891" w:type="dxa"/>
            <w:shd w:val="clear" w:color="auto" w:fill="FFFFFF"/>
            <w:vAlign w:val="center"/>
          </w:tcPr>
          <w:p w14:paraId="7074F44B" w14:textId="77777777" w:rsidR="00E04B5D" w:rsidRPr="00FE635B" w:rsidRDefault="00780B7D">
            <w:pPr>
              <w:spacing w:after="0" w:line="240" w:lineRule="auto"/>
              <w:rPr>
                <w:color w:val="000000" w:themeColor="text1"/>
              </w:rPr>
            </w:pPr>
            <w:r w:rsidRPr="00FE635B">
              <w:rPr>
                <w:color w:val="000000" w:themeColor="text1"/>
                <w:sz w:val="22"/>
              </w:rPr>
              <w:t>Tùy chọn thay thế nếu sinh viên quen PyTorch</w:t>
            </w:r>
          </w:p>
        </w:tc>
        <w:tc>
          <w:tcPr>
            <w:tcW w:w="4706" w:type="dxa"/>
            <w:shd w:val="clear" w:color="auto" w:fill="FFFFFF"/>
            <w:vAlign w:val="center"/>
          </w:tcPr>
          <w:p w14:paraId="51CCD29D" w14:textId="77777777" w:rsidR="00E04B5D" w:rsidRPr="00FE635B" w:rsidRDefault="00780B7D">
            <w:pPr>
              <w:spacing w:after="0" w:line="240" w:lineRule="auto"/>
              <w:rPr>
                <w:color w:val="000000" w:themeColor="text1"/>
              </w:rPr>
            </w:pPr>
            <w:r w:rsidRPr="00FE635B">
              <w:rPr>
                <w:color w:val="000000" w:themeColor="text1"/>
                <w:sz w:val="22"/>
              </w:rPr>
              <w:t>https://pytorch.org/get-started/locally/</w:t>
            </w:r>
          </w:p>
        </w:tc>
      </w:tr>
      <w:tr w:rsidR="00FE635B" w:rsidRPr="00FE635B" w14:paraId="044F183D" w14:textId="77777777">
        <w:trPr>
          <w:cantSplit/>
          <w:jc w:val="center"/>
        </w:trPr>
        <w:tc>
          <w:tcPr>
            <w:tcW w:w="1928" w:type="dxa"/>
            <w:shd w:val="clear" w:color="auto" w:fill="FFFFFF"/>
            <w:vAlign w:val="center"/>
          </w:tcPr>
          <w:p w14:paraId="7B7D70AF" w14:textId="77777777" w:rsidR="00E04B5D" w:rsidRPr="00FE635B" w:rsidRDefault="00780B7D">
            <w:pPr>
              <w:spacing w:after="0" w:line="240" w:lineRule="auto"/>
              <w:jc w:val="left"/>
              <w:rPr>
                <w:color w:val="000000" w:themeColor="text1"/>
              </w:rPr>
            </w:pPr>
            <w:r w:rsidRPr="00FE635B">
              <w:rPr>
                <w:color w:val="000000" w:themeColor="text1"/>
                <w:sz w:val="22"/>
              </w:rPr>
              <w:t>Ultralytics</w:t>
            </w:r>
          </w:p>
        </w:tc>
        <w:tc>
          <w:tcPr>
            <w:tcW w:w="2891" w:type="dxa"/>
            <w:shd w:val="clear" w:color="auto" w:fill="FFFFFF"/>
            <w:vAlign w:val="center"/>
          </w:tcPr>
          <w:p w14:paraId="1658DC98" w14:textId="77777777" w:rsidR="00E04B5D" w:rsidRPr="00FE635B" w:rsidRDefault="00780B7D">
            <w:pPr>
              <w:spacing w:after="0" w:line="240" w:lineRule="auto"/>
              <w:rPr>
                <w:color w:val="000000" w:themeColor="text1"/>
              </w:rPr>
            </w:pPr>
            <w:r w:rsidRPr="00FE635B">
              <w:rPr>
                <w:color w:val="000000" w:themeColor="text1"/>
                <w:sz w:val="22"/>
              </w:rPr>
              <w:t>Mở rộng object detection bằng YOLO</w:t>
            </w:r>
          </w:p>
        </w:tc>
        <w:tc>
          <w:tcPr>
            <w:tcW w:w="4706" w:type="dxa"/>
            <w:shd w:val="clear" w:color="auto" w:fill="FFFFFF"/>
            <w:vAlign w:val="center"/>
          </w:tcPr>
          <w:p w14:paraId="6A135FCD" w14:textId="77777777" w:rsidR="00E04B5D" w:rsidRPr="00FE635B" w:rsidRDefault="00780B7D">
            <w:pPr>
              <w:spacing w:after="0" w:line="240" w:lineRule="auto"/>
              <w:rPr>
                <w:color w:val="000000" w:themeColor="text1"/>
              </w:rPr>
            </w:pPr>
            <w:r w:rsidRPr="00FE635B">
              <w:rPr>
                <w:color w:val="000000" w:themeColor="text1"/>
                <w:sz w:val="22"/>
              </w:rPr>
              <w:t>https://docs.ultralytics.com/quickstart/</w:t>
            </w:r>
          </w:p>
        </w:tc>
      </w:tr>
      <w:tr w:rsidR="00FE635B" w:rsidRPr="00FE635B" w14:paraId="4AF8B467" w14:textId="77777777">
        <w:trPr>
          <w:cantSplit/>
          <w:jc w:val="center"/>
        </w:trPr>
        <w:tc>
          <w:tcPr>
            <w:tcW w:w="1928" w:type="dxa"/>
            <w:shd w:val="clear" w:color="auto" w:fill="FFFFFF"/>
            <w:vAlign w:val="center"/>
          </w:tcPr>
          <w:p w14:paraId="69618AB0" w14:textId="77777777" w:rsidR="00E04B5D" w:rsidRPr="00FE635B" w:rsidRDefault="00780B7D">
            <w:pPr>
              <w:spacing w:after="0" w:line="240" w:lineRule="auto"/>
              <w:jc w:val="left"/>
              <w:rPr>
                <w:color w:val="000000" w:themeColor="text1"/>
              </w:rPr>
            </w:pPr>
            <w:r w:rsidRPr="00FE635B">
              <w:rPr>
                <w:color w:val="000000" w:themeColor="text1"/>
                <w:sz w:val="22"/>
              </w:rPr>
              <w:t>scikit-learn</w:t>
            </w:r>
          </w:p>
        </w:tc>
        <w:tc>
          <w:tcPr>
            <w:tcW w:w="2891" w:type="dxa"/>
            <w:shd w:val="clear" w:color="auto" w:fill="FFFFFF"/>
            <w:vAlign w:val="center"/>
          </w:tcPr>
          <w:p w14:paraId="5E127A6C" w14:textId="77777777" w:rsidR="00E04B5D" w:rsidRPr="00FE635B" w:rsidRDefault="00780B7D">
            <w:pPr>
              <w:spacing w:after="0" w:line="240" w:lineRule="auto"/>
              <w:rPr>
                <w:color w:val="000000" w:themeColor="text1"/>
              </w:rPr>
            </w:pPr>
            <w:r w:rsidRPr="00FE635B">
              <w:rPr>
                <w:color w:val="000000" w:themeColor="text1"/>
                <w:sz w:val="22"/>
              </w:rPr>
              <w:t>Tính Precision, Recall, F1, confusion matrix, AUC</w:t>
            </w:r>
          </w:p>
        </w:tc>
        <w:tc>
          <w:tcPr>
            <w:tcW w:w="4706" w:type="dxa"/>
            <w:shd w:val="clear" w:color="auto" w:fill="FFFFFF"/>
            <w:vAlign w:val="center"/>
          </w:tcPr>
          <w:p w14:paraId="05EF5E13" w14:textId="77777777" w:rsidR="00E04B5D" w:rsidRPr="00FE635B" w:rsidRDefault="00780B7D">
            <w:pPr>
              <w:spacing w:after="0" w:line="240" w:lineRule="auto"/>
              <w:rPr>
                <w:color w:val="000000" w:themeColor="text1"/>
              </w:rPr>
            </w:pPr>
            <w:r w:rsidRPr="00FE635B">
              <w:rPr>
                <w:color w:val="000000" w:themeColor="text1"/>
                <w:sz w:val="22"/>
              </w:rPr>
              <w:t>https://scikit-learn.org/stable/api/sklearn.metrics.html</w:t>
            </w:r>
          </w:p>
        </w:tc>
      </w:tr>
      <w:tr w:rsidR="00FE635B" w:rsidRPr="00FE635B" w14:paraId="2CB9ADEE" w14:textId="77777777">
        <w:trPr>
          <w:cantSplit/>
          <w:jc w:val="center"/>
        </w:trPr>
        <w:tc>
          <w:tcPr>
            <w:tcW w:w="1928" w:type="dxa"/>
            <w:shd w:val="clear" w:color="auto" w:fill="FFFFFF"/>
            <w:vAlign w:val="center"/>
          </w:tcPr>
          <w:p w14:paraId="422DA16B" w14:textId="77777777" w:rsidR="00E04B5D" w:rsidRPr="00FE635B" w:rsidRDefault="00780B7D">
            <w:pPr>
              <w:spacing w:after="0" w:line="240" w:lineRule="auto"/>
              <w:jc w:val="left"/>
              <w:rPr>
                <w:color w:val="000000" w:themeColor="text1"/>
              </w:rPr>
            </w:pPr>
            <w:r w:rsidRPr="00FE635B">
              <w:rPr>
                <w:color w:val="000000" w:themeColor="text1"/>
                <w:sz w:val="22"/>
              </w:rPr>
              <w:t>OpenCV</w:t>
            </w:r>
          </w:p>
        </w:tc>
        <w:tc>
          <w:tcPr>
            <w:tcW w:w="2891" w:type="dxa"/>
            <w:shd w:val="clear" w:color="auto" w:fill="FFFFFF"/>
            <w:vAlign w:val="center"/>
          </w:tcPr>
          <w:p w14:paraId="6B966314" w14:textId="77777777" w:rsidR="00E04B5D" w:rsidRPr="00FE635B" w:rsidRDefault="00780B7D">
            <w:pPr>
              <w:spacing w:after="0" w:line="240" w:lineRule="auto"/>
              <w:rPr>
                <w:color w:val="000000" w:themeColor="text1"/>
              </w:rPr>
            </w:pPr>
            <w:r w:rsidRPr="00FE635B">
              <w:rPr>
                <w:color w:val="000000" w:themeColor="text1"/>
                <w:sz w:val="22"/>
              </w:rPr>
              <w:t>Đọc ảnh, resize, kiểm tra chất lượng</w:t>
            </w:r>
          </w:p>
        </w:tc>
        <w:tc>
          <w:tcPr>
            <w:tcW w:w="4706" w:type="dxa"/>
            <w:shd w:val="clear" w:color="auto" w:fill="FFFFFF"/>
            <w:vAlign w:val="center"/>
          </w:tcPr>
          <w:p w14:paraId="0363F4F9" w14:textId="77777777" w:rsidR="00E04B5D" w:rsidRPr="00FE635B" w:rsidRDefault="00780B7D">
            <w:pPr>
              <w:spacing w:after="0" w:line="240" w:lineRule="auto"/>
              <w:jc w:val="left"/>
              <w:rPr>
                <w:color w:val="000000" w:themeColor="text1"/>
              </w:rPr>
            </w:pPr>
            <w:r w:rsidRPr="00FE635B">
              <w:rPr>
                <w:color w:val="000000" w:themeColor="text1"/>
                <w:sz w:val="22"/>
              </w:rPr>
              <w:t>https://opencv.org/</w:t>
            </w:r>
          </w:p>
        </w:tc>
      </w:tr>
      <w:tr w:rsidR="00FE635B" w:rsidRPr="00FE635B" w14:paraId="461ADF57" w14:textId="77777777">
        <w:trPr>
          <w:cantSplit/>
          <w:jc w:val="center"/>
        </w:trPr>
        <w:tc>
          <w:tcPr>
            <w:tcW w:w="1928" w:type="dxa"/>
            <w:shd w:val="clear" w:color="auto" w:fill="FFFFFF"/>
            <w:vAlign w:val="center"/>
          </w:tcPr>
          <w:p w14:paraId="6A524326" w14:textId="77777777" w:rsidR="00E04B5D" w:rsidRPr="00FE635B" w:rsidRDefault="00780B7D">
            <w:pPr>
              <w:spacing w:after="0" w:line="240" w:lineRule="auto"/>
              <w:jc w:val="left"/>
              <w:rPr>
                <w:color w:val="000000" w:themeColor="text1"/>
              </w:rPr>
            </w:pPr>
            <w:r w:rsidRPr="00FE635B">
              <w:rPr>
                <w:color w:val="000000" w:themeColor="text1"/>
                <w:sz w:val="22"/>
              </w:rPr>
              <w:t>Streamlit</w:t>
            </w:r>
          </w:p>
        </w:tc>
        <w:tc>
          <w:tcPr>
            <w:tcW w:w="2891" w:type="dxa"/>
            <w:shd w:val="clear" w:color="auto" w:fill="FFFFFF"/>
            <w:vAlign w:val="center"/>
          </w:tcPr>
          <w:p w14:paraId="70E6F1C7" w14:textId="77777777" w:rsidR="00E04B5D" w:rsidRPr="00FE635B" w:rsidRDefault="00780B7D">
            <w:pPr>
              <w:spacing w:after="0" w:line="240" w:lineRule="auto"/>
              <w:rPr>
                <w:color w:val="000000" w:themeColor="text1"/>
              </w:rPr>
            </w:pPr>
            <w:r w:rsidRPr="00FE635B">
              <w:rPr>
                <w:color w:val="000000" w:themeColor="text1"/>
                <w:sz w:val="22"/>
              </w:rPr>
              <w:t>Xây dựng giao diện</w:t>
            </w:r>
            <w:r w:rsidRPr="00FE635B">
              <w:rPr>
                <w:color w:val="000000" w:themeColor="text1"/>
                <w:sz w:val="22"/>
              </w:rPr>
              <w:t xml:space="preserve"> Web nhanh bằng Python</w:t>
            </w:r>
          </w:p>
        </w:tc>
        <w:tc>
          <w:tcPr>
            <w:tcW w:w="4706" w:type="dxa"/>
            <w:shd w:val="clear" w:color="auto" w:fill="FFFFFF"/>
            <w:vAlign w:val="center"/>
          </w:tcPr>
          <w:p w14:paraId="66D64B7D" w14:textId="77777777" w:rsidR="00E04B5D" w:rsidRPr="00FE635B" w:rsidRDefault="00780B7D">
            <w:pPr>
              <w:spacing w:after="0" w:line="240" w:lineRule="auto"/>
              <w:rPr>
                <w:color w:val="000000" w:themeColor="text1"/>
              </w:rPr>
            </w:pPr>
            <w:r w:rsidRPr="00FE635B">
              <w:rPr>
                <w:color w:val="000000" w:themeColor="text1"/>
                <w:sz w:val="22"/>
              </w:rPr>
              <w:t>https://docs.streamlit.io/get-started/installation</w:t>
            </w:r>
          </w:p>
        </w:tc>
      </w:tr>
    </w:tbl>
    <w:p w14:paraId="0FF6D9C9" w14:textId="77777777" w:rsidR="00E04B5D" w:rsidRPr="00FE635B" w:rsidRDefault="00E04B5D">
      <w:pPr>
        <w:spacing w:after="20"/>
        <w:rPr>
          <w:color w:val="000000" w:themeColor="text1"/>
        </w:rPr>
      </w:pPr>
    </w:p>
    <w:p w14:paraId="0C0DAAF2"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4.2. Thiết lập môi trường gợi ý</w:t>
      </w:r>
    </w:p>
    <w:p w14:paraId="0363BEDD" w14:textId="77777777" w:rsidR="00E04B5D" w:rsidRPr="00FE635B" w:rsidRDefault="00780B7D">
      <w:pPr>
        <w:pStyle w:val="CodeTNR"/>
        <w:rPr>
          <w:color w:val="000000" w:themeColor="text1"/>
        </w:rPr>
      </w:pPr>
      <w:r w:rsidRPr="00FE635B">
        <w:rPr>
          <w:color w:val="000000" w:themeColor="text1"/>
        </w:rPr>
        <w:t>conda create -n fish_disease python=3.11 -y</w:t>
      </w:r>
    </w:p>
    <w:p w14:paraId="249DD990" w14:textId="77777777" w:rsidR="00E04B5D" w:rsidRPr="00FE635B" w:rsidRDefault="00780B7D">
      <w:pPr>
        <w:pStyle w:val="CodeTNR"/>
        <w:rPr>
          <w:color w:val="000000" w:themeColor="text1"/>
        </w:rPr>
      </w:pPr>
      <w:r w:rsidRPr="00FE635B">
        <w:rPr>
          <w:color w:val="000000" w:themeColor="text1"/>
        </w:rPr>
        <w:lastRenderedPageBreak/>
        <w:t>conda activate fish_disease</w:t>
      </w:r>
    </w:p>
    <w:p w14:paraId="56B02268" w14:textId="77777777" w:rsidR="00E04B5D" w:rsidRPr="00FE635B" w:rsidRDefault="00780B7D">
      <w:pPr>
        <w:pStyle w:val="CodeTNR"/>
        <w:rPr>
          <w:color w:val="000000" w:themeColor="text1"/>
        </w:rPr>
      </w:pPr>
      <w:r w:rsidRPr="00FE635B">
        <w:rPr>
          <w:color w:val="000000" w:themeColor="text1"/>
        </w:rPr>
        <w:t xml:space="preserve">pip install tensorflow scikit-learn pandas numpy matplotlib pillow </w:t>
      </w:r>
      <w:r w:rsidRPr="00FE635B">
        <w:rPr>
          <w:color w:val="000000" w:themeColor="text1"/>
        </w:rPr>
        <w:t>opencv-python</w:t>
      </w:r>
    </w:p>
    <w:p w14:paraId="3E24D95B" w14:textId="77777777" w:rsidR="00E04B5D" w:rsidRPr="00FE635B" w:rsidRDefault="00780B7D">
      <w:pPr>
        <w:pStyle w:val="CodeTNR"/>
        <w:rPr>
          <w:color w:val="000000" w:themeColor="text1"/>
        </w:rPr>
      </w:pPr>
      <w:r w:rsidRPr="00FE635B">
        <w:rPr>
          <w:color w:val="000000" w:themeColor="text1"/>
        </w:rPr>
        <w:t>pip install owlready2 streamlit sqlalchemy</w:t>
      </w:r>
    </w:p>
    <w:p w14:paraId="26B34F47" w14:textId="77777777" w:rsidR="00E04B5D" w:rsidRPr="00FE635B" w:rsidRDefault="00780B7D">
      <w:pPr>
        <w:pStyle w:val="CodeTNR"/>
        <w:rPr>
          <w:color w:val="000000" w:themeColor="text1"/>
        </w:rPr>
      </w:pPr>
      <w:r w:rsidRPr="00FE635B">
        <w:rPr>
          <w:color w:val="000000" w:themeColor="text1"/>
        </w:rPr>
        <w:t>pip install -U ultralytics   # chỉ cần nếu thực hiện phần YOLO mở rộng</w:t>
      </w:r>
    </w:p>
    <w:p w14:paraId="47F51AC1"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4.3. Các mô hình phải thử nghiệm</w:t>
      </w:r>
    </w:p>
    <w:tbl>
      <w:tblPr>
        <w:tblStyle w:val="TableGrid"/>
        <w:tblW w:w="0" w:type="auto"/>
        <w:jc w:val="center"/>
        <w:tblLayout w:type="fixed"/>
        <w:tblLook w:val="04A0" w:firstRow="1" w:lastRow="0" w:firstColumn="1" w:lastColumn="0" w:noHBand="0" w:noVBand="1"/>
      </w:tblPr>
      <w:tblGrid>
        <w:gridCol w:w="2154"/>
        <w:gridCol w:w="2948"/>
        <w:gridCol w:w="4422"/>
      </w:tblGrid>
      <w:tr w:rsidR="00FE635B" w:rsidRPr="00FE635B" w14:paraId="0BDC8936" w14:textId="77777777">
        <w:trPr>
          <w:cantSplit/>
          <w:jc w:val="center"/>
        </w:trPr>
        <w:tc>
          <w:tcPr>
            <w:tcW w:w="2154" w:type="dxa"/>
            <w:shd w:val="clear" w:color="auto" w:fill="FFFFFF"/>
            <w:vAlign w:val="center"/>
          </w:tcPr>
          <w:p w14:paraId="21102E4A" w14:textId="77777777" w:rsidR="00E04B5D" w:rsidRPr="00FE635B" w:rsidRDefault="00780B7D">
            <w:pPr>
              <w:spacing w:after="0" w:line="240" w:lineRule="auto"/>
              <w:jc w:val="center"/>
              <w:rPr>
                <w:color w:val="000000" w:themeColor="text1"/>
              </w:rPr>
            </w:pPr>
            <w:r w:rsidRPr="00FE635B">
              <w:rPr>
                <w:b/>
                <w:color w:val="000000" w:themeColor="text1"/>
                <w:sz w:val="22"/>
              </w:rPr>
              <w:t>Mô hình</w:t>
            </w:r>
          </w:p>
        </w:tc>
        <w:tc>
          <w:tcPr>
            <w:tcW w:w="2948" w:type="dxa"/>
            <w:shd w:val="clear" w:color="auto" w:fill="FFFFFF"/>
            <w:vAlign w:val="center"/>
          </w:tcPr>
          <w:p w14:paraId="04CC8E00" w14:textId="77777777" w:rsidR="00E04B5D" w:rsidRPr="00FE635B" w:rsidRDefault="00780B7D">
            <w:pPr>
              <w:spacing w:after="0" w:line="240" w:lineRule="auto"/>
              <w:jc w:val="center"/>
              <w:rPr>
                <w:color w:val="000000" w:themeColor="text1"/>
              </w:rPr>
            </w:pPr>
            <w:r w:rsidRPr="00FE635B">
              <w:rPr>
                <w:b/>
                <w:color w:val="000000" w:themeColor="text1"/>
                <w:sz w:val="22"/>
              </w:rPr>
              <w:t>Mục đích</w:t>
            </w:r>
          </w:p>
        </w:tc>
        <w:tc>
          <w:tcPr>
            <w:tcW w:w="4422" w:type="dxa"/>
            <w:shd w:val="clear" w:color="auto" w:fill="FFFFFF"/>
            <w:vAlign w:val="center"/>
          </w:tcPr>
          <w:p w14:paraId="3670438F" w14:textId="77777777" w:rsidR="00E04B5D" w:rsidRPr="00FE635B" w:rsidRDefault="00780B7D">
            <w:pPr>
              <w:spacing w:after="0" w:line="240" w:lineRule="auto"/>
              <w:jc w:val="center"/>
              <w:rPr>
                <w:color w:val="000000" w:themeColor="text1"/>
              </w:rPr>
            </w:pPr>
            <w:r w:rsidRPr="00FE635B">
              <w:rPr>
                <w:b/>
                <w:color w:val="000000" w:themeColor="text1"/>
                <w:sz w:val="22"/>
              </w:rPr>
              <w:t>Thiết lập đề xuất</w:t>
            </w:r>
          </w:p>
        </w:tc>
      </w:tr>
      <w:tr w:rsidR="00FE635B" w:rsidRPr="00FE635B" w14:paraId="4CA2ED57" w14:textId="77777777">
        <w:trPr>
          <w:cantSplit/>
          <w:jc w:val="center"/>
        </w:trPr>
        <w:tc>
          <w:tcPr>
            <w:tcW w:w="2154" w:type="dxa"/>
            <w:shd w:val="clear" w:color="auto" w:fill="FFFFFF"/>
            <w:vAlign w:val="center"/>
          </w:tcPr>
          <w:p w14:paraId="2688A24D" w14:textId="77777777" w:rsidR="00E04B5D" w:rsidRPr="00FE635B" w:rsidRDefault="00780B7D">
            <w:pPr>
              <w:spacing w:after="0" w:line="240" w:lineRule="auto"/>
              <w:jc w:val="left"/>
              <w:rPr>
                <w:color w:val="000000" w:themeColor="text1"/>
              </w:rPr>
            </w:pPr>
            <w:r w:rsidRPr="00FE635B">
              <w:rPr>
                <w:color w:val="000000" w:themeColor="text1"/>
                <w:sz w:val="22"/>
              </w:rPr>
              <w:t>Simple CNN baseline</w:t>
            </w:r>
          </w:p>
        </w:tc>
        <w:tc>
          <w:tcPr>
            <w:tcW w:w="2948" w:type="dxa"/>
            <w:shd w:val="clear" w:color="auto" w:fill="FFFFFF"/>
            <w:vAlign w:val="center"/>
          </w:tcPr>
          <w:p w14:paraId="62C73AF6" w14:textId="77777777" w:rsidR="00E04B5D" w:rsidRPr="00FE635B" w:rsidRDefault="00780B7D">
            <w:pPr>
              <w:spacing w:after="0" w:line="240" w:lineRule="auto"/>
              <w:rPr>
                <w:color w:val="000000" w:themeColor="text1"/>
              </w:rPr>
            </w:pPr>
            <w:r w:rsidRPr="00FE635B">
              <w:rPr>
                <w:color w:val="000000" w:themeColor="text1"/>
                <w:sz w:val="22"/>
              </w:rPr>
              <w:t>Tạo đường cơ sở, chứng minh giá trị tra</w:t>
            </w:r>
            <w:r w:rsidRPr="00FE635B">
              <w:rPr>
                <w:color w:val="000000" w:themeColor="text1"/>
                <w:sz w:val="22"/>
              </w:rPr>
              <w:t>nsfer learning</w:t>
            </w:r>
          </w:p>
        </w:tc>
        <w:tc>
          <w:tcPr>
            <w:tcW w:w="4422" w:type="dxa"/>
            <w:shd w:val="clear" w:color="auto" w:fill="FFFFFF"/>
            <w:vAlign w:val="center"/>
          </w:tcPr>
          <w:p w14:paraId="102DEB27" w14:textId="77777777" w:rsidR="00E04B5D" w:rsidRPr="00FE635B" w:rsidRDefault="00780B7D">
            <w:pPr>
              <w:spacing w:after="0" w:line="240" w:lineRule="auto"/>
              <w:rPr>
                <w:color w:val="000000" w:themeColor="text1"/>
              </w:rPr>
            </w:pPr>
            <w:r w:rsidRPr="00FE635B">
              <w:rPr>
                <w:color w:val="000000" w:themeColor="text1"/>
                <w:sz w:val="22"/>
              </w:rPr>
              <w:t>3–4 khối Conv2D + BatchNorm + MaxPool; input 224×224.</w:t>
            </w:r>
          </w:p>
        </w:tc>
      </w:tr>
      <w:tr w:rsidR="00FE635B" w:rsidRPr="00FE635B" w14:paraId="4B7C8BB0" w14:textId="77777777">
        <w:trPr>
          <w:cantSplit/>
          <w:jc w:val="center"/>
        </w:trPr>
        <w:tc>
          <w:tcPr>
            <w:tcW w:w="2154" w:type="dxa"/>
            <w:shd w:val="clear" w:color="auto" w:fill="FFFFFF"/>
            <w:vAlign w:val="center"/>
          </w:tcPr>
          <w:p w14:paraId="217808F6" w14:textId="77777777" w:rsidR="00E04B5D" w:rsidRPr="00FE635B" w:rsidRDefault="00780B7D">
            <w:pPr>
              <w:spacing w:after="0" w:line="240" w:lineRule="auto"/>
              <w:jc w:val="left"/>
              <w:rPr>
                <w:color w:val="000000" w:themeColor="text1"/>
              </w:rPr>
            </w:pPr>
            <w:r w:rsidRPr="00FE635B">
              <w:rPr>
                <w:color w:val="000000" w:themeColor="text1"/>
                <w:sz w:val="22"/>
              </w:rPr>
              <w:t>MobileNetV3Small</w:t>
            </w:r>
          </w:p>
        </w:tc>
        <w:tc>
          <w:tcPr>
            <w:tcW w:w="2948" w:type="dxa"/>
            <w:shd w:val="clear" w:color="auto" w:fill="FFFFFF"/>
            <w:vAlign w:val="center"/>
          </w:tcPr>
          <w:p w14:paraId="14FC7D7E" w14:textId="77777777" w:rsidR="00E04B5D" w:rsidRPr="00FE635B" w:rsidRDefault="00780B7D">
            <w:pPr>
              <w:spacing w:after="0" w:line="240" w:lineRule="auto"/>
              <w:rPr>
                <w:color w:val="000000" w:themeColor="text1"/>
              </w:rPr>
            </w:pPr>
            <w:r w:rsidRPr="00FE635B">
              <w:rPr>
                <w:color w:val="000000" w:themeColor="text1"/>
                <w:sz w:val="22"/>
              </w:rPr>
              <w:t>Mô hình nhẹ, phù hợp triển khai Web/edge</w:t>
            </w:r>
          </w:p>
        </w:tc>
        <w:tc>
          <w:tcPr>
            <w:tcW w:w="4422" w:type="dxa"/>
            <w:shd w:val="clear" w:color="auto" w:fill="FFFFFF"/>
            <w:vAlign w:val="center"/>
          </w:tcPr>
          <w:p w14:paraId="35670020" w14:textId="77777777" w:rsidR="00E04B5D" w:rsidRPr="00FE635B" w:rsidRDefault="00780B7D">
            <w:pPr>
              <w:spacing w:after="0" w:line="240" w:lineRule="auto"/>
              <w:rPr>
                <w:color w:val="000000" w:themeColor="text1"/>
              </w:rPr>
            </w:pPr>
            <w:r w:rsidRPr="00FE635B">
              <w:rPr>
                <w:color w:val="000000" w:themeColor="text1"/>
                <w:sz w:val="22"/>
              </w:rPr>
              <w:t>ImageNet pretrained; freeze backbone rồi fine-tune một phần.</w:t>
            </w:r>
          </w:p>
        </w:tc>
      </w:tr>
      <w:tr w:rsidR="00FE635B" w:rsidRPr="00FE635B" w14:paraId="11E8DEEB" w14:textId="77777777">
        <w:trPr>
          <w:cantSplit/>
          <w:jc w:val="center"/>
        </w:trPr>
        <w:tc>
          <w:tcPr>
            <w:tcW w:w="2154" w:type="dxa"/>
            <w:shd w:val="clear" w:color="auto" w:fill="FFFFFF"/>
            <w:vAlign w:val="center"/>
          </w:tcPr>
          <w:p w14:paraId="0407C465" w14:textId="77777777" w:rsidR="00E04B5D" w:rsidRPr="00FE635B" w:rsidRDefault="00780B7D">
            <w:pPr>
              <w:spacing w:after="0" w:line="240" w:lineRule="auto"/>
              <w:jc w:val="left"/>
              <w:rPr>
                <w:color w:val="000000" w:themeColor="text1"/>
              </w:rPr>
            </w:pPr>
            <w:r w:rsidRPr="00FE635B">
              <w:rPr>
                <w:color w:val="000000" w:themeColor="text1"/>
                <w:sz w:val="22"/>
              </w:rPr>
              <w:t>EfficientNetB0</w:t>
            </w:r>
          </w:p>
        </w:tc>
        <w:tc>
          <w:tcPr>
            <w:tcW w:w="2948" w:type="dxa"/>
            <w:shd w:val="clear" w:color="auto" w:fill="FFFFFF"/>
            <w:vAlign w:val="center"/>
          </w:tcPr>
          <w:p w14:paraId="390607EC" w14:textId="77777777" w:rsidR="00E04B5D" w:rsidRPr="00FE635B" w:rsidRDefault="00780B7D">
            <w:pPr>
              <w:spacing w:after="0" w:line="240" w:lineRule="auto"/>
              <w:rPr>
                <w:color w:val="000000" w:themeColor="text1"/>
              </w:rPr>
            </w:pPr>
            <w:r w:rsidRPr="00FE635B">
              <w:rPr>
                <w:color w:val="000000" w:themeColor="text1"/>
                <w:sz w:val="22"/>
              </w:rPr>
              <w:t>Ứng viên chính cho độ chính xác/chi phí tốt</w:t>
            </w:r>
          </w:p>
        </w:tc>
        <w:tc>
          <w:tcPr>
            <w:tcW w:w="4422" w:type="dxa"/>
            <w:shd w:val="clear" w:color="auto" w:fill="FFFFFF"/>
            <w:vAlign w:val="center"/>
          </w:tcPr>
          <w:p w14:paraId="376AA92C" w14:textId="77777777" w:rsidR="00E04B5D" w:rsidRPr="00FE635B" w:rsidRDefault="00780B7D">
            <w:pPr>
              <w:spacing w:after="0" w:line="240" w:lineRule="auto"/>
              <w:rPr>
                <w:color w:val="000000" w:themeColor="text1"/>
              </w:rPr>
            </w:pPr>
            <w:r w:rsidRPr="00FE635B">
              <w:rPr>
                <w:color w:val="000000" w:themeColor="text1"/>
                <w:sz w:val="22"/>
              </w:rPr>
              <w:t>ImageNet pretrained; input 224×224; dropout 0.2–0.4.</w:t>
            </w:r>
          </w:p>
        </w:tc>
      </w:tr>
      <w:tr w:rsidR="00FE635B" w:rsidRPr="00FE635B" w14:paraId="459571D0" w14:textId="77777777">
        <w:trPr>
          <w:cantSplit/>
          <w:jc w:val="center"/>
        </w:trPr>
        <w:tc>
          <w:tcPr>
            <w:tcW w:w="2154" w:type="dxa"/>
            <w:shd w:val="clear" w:color="auto" w:fill="FFFFFF"/>
            <w:vAlign w:val="center"/>
          </w:tcPr>
          <w:p w14:paraId="2DBCA05C" w14:textId="77777777" w:rsidR="00E04B5D" w:rsidRPr="00FE635B" w:rsidRDefault="00780B7D">
            <w:pPr>
              <w:spacing w:after="0" w:line="240" w:lineRule="auto"/>
              <w:jc w:val="left"/>
              <w:rPr>
                <w:color w:val="000000" w:themeColor="text1"/>
              </w:rPr>
            </w:pPr>
            <w:r w:rsidRPr="00FE635B">
              <w:rPr>
                <w:color w:val="000000" w:themeColor="text1"/>
                <w:sz w:val="22"/>
              </w:rPr>
              <w:t>ResNet50</w:t>
            </w:r>
          </w:p>
        </w:tc>
        <w:tc>
          <w:tcPr>
            <w:tcW w:w="2948" w:type="dxa"/>
            <w:shd w:val="clear" w:color="auto" w:fill="FFFFFF"/>
            <w:vAlign w:val="center"/>
          </w:tcPr>
          <w:p w14:paraId="3860ABBC" w14:textId="77777777" w:rsidR="00E04B5D" w:rsidRPr="00FE635B" w:rsidRDefault="00780B7D">
            <w:pPr>
              <w:spacing w:after="0" w:line="240" w:lineRule="auto"/>
              <w:rPr>
                <w:color w:val="000000" w:themeColor="text1"/>
              </w:rPr>
            </w:pPr>
            <w:r w:rsidRPr="00FE635B">
              <w:rPr>
                <w:color w:val="000000" w:themeColor="text1"/>
                <w:sz w:val="22"/>
              </w:rPr>
              <w:t>Baseline mạnh, phổ biến trong nghiên cứu ảnh</w:t>
            </w:r>
          </w:p>
        </w:tc>
        <w:tc>
          <w:tcPr>
            <w:tcW w:w="4422" w:type="dxa"/>
            <w:shd w:val="clear" w:color="auto" w:fill="FFFFFF"/>
            <w:vAlign w:val="center"/>
          </w:tcPr>
          <w:p w14:paraId="6FA91B9E" w14:textId="77777777" w:rsidR="00E04B5D" w:rsidRPr="00FE635B" w:rsidRDefault="00780B7D">
            <w:pPr>
              <w:spacing w:after="0" w:line="240" w:lineRule="auto"/>
              <w:rPr>
                <w:color w:val="000000" w:themeColor="text1"/>
              </w:rPr>
            </w:pPr>
            <w:r w:rsidRPr="00FE635B">
              <w:rPr>
                <w:color w:val="000000" w:themeColor="text1"/>
                <w:sz w:val="22"/>
              </w:rPr>
              <w:t>ImageNet pretrained; so sánh với EfficientNet/MobileNet.</w:t>
            </w:r>
          </w:p>
        </w:tc>
      </w:tr>
      <w:tr w:rsidR="00FE635B" w:rsidRPr="00FE635B" w14:paraId="2D94297E" w14:textId="77777777">
        <w:trPr>
          <w:cantSplit/>
          <w:jc w:val="center"/>
        </w:trPr>
        <w:tc>
          <w:tcPr>
            <w:tcW w:w="2154" w:type="dxa"/>
            <w:shd w:val="clear" w:color="auto" w:fill="FFFFFF"/>
            <w:vAlign w:val="center"/>
          </w:tcPr>
          <w:p w14:paraId="113C0451" w14:textId="77777777" w:rsidR="00E04B5D" w:rsidRPr="00FE635B" w:rsidRDefault="00780B7D">
            <w:pPr>
              <w:spacing w:after="0" w:line="240" w:lineRule="auto"/>
              <w:jc w:val="left"/>
              <w:rPr>
                <w:color w:val="000000" w:themeColor="text1"/>
              </w:rPr>
            </w:pPr>
            <w:r w:rsidRPr="00FE635B">
              <w:rPr>
                <w:color w:val="000000" w:themeColor="text1"/>
                <w:sz w:val="22"/>
              </w:rPr>
              <w:t>YOLO – mở rộng</w:t>
            </w:r>
          </w:p>
        </w:tc>
        <w:tc>
          <w:tcPr>
            <w:tcW w:w="2948" w:type="dxa"/>
            <w:shd w:val="clear" w:color="auto" w:fill="FFFFFF"/>
            <w:vAlign w:val="center"/>
          </w:tcPr>
          <w:p w14:paraId="467E6367" w14:textId="77777777" w:rsidR="00E04B5D" w:rsidRPr="00FE635B" w:rsidRDefault="00780B7D">
            <w:pPr>
              <w:spacing w:after="0" w:line="240" w:lineRule="auto"/>
              <w:rPr>
                <w:color w:val="000000" w:themeColor="text1"/>
              </w:rPr>
            </w:pPr>
            <w:r w:rsidRPr="00FE635B">
              <w:rPr>
                <w:color w:val="000000" w:themeColor="text1"/>
                <w:sz w:val="22"/>
              </w:rPr>
              <w:t>Phát hiện vùng tổn thương khi có bounding box</w:t>
            </w:r>
          </w:p>
        </w:tc>
        <w:tc>
          <w:tcPr>
            <w:tcW w:w="4422" w:type="dxa"/>
            <w:shd w:val="clear" w:color="auto" w:fill="FFFFFF"/>
            <w:vAlign w:val="center"/>
          </w:tcPr>
          <w:p w14:paraId="79B8474C" w14:textId="77777777" w:rsidR="00E04B5D" w:rsidRPr="00FE635B" w:rsidRDefault="00780B7D">
            <w:pPr>
              <w:spacing w:after="0" w:line="240" w:lineRule="auto"/>
              <w:rPr>
                <w:color w:val="000000" w:themeColor="text1"/>
              </w:rPr>
            </w:pPr>
            <w:r w:rsidRPr="00FE635B">
              <w:rPr>
                <w:color w:val="000000" w:themeColor="text1"/>
                <w:sz w:val="22"/>
              </w:rPr>
              <w:t>Chỉ thực hiện khi dùng bộ obj</w:t>
            </w:r>
            <w:r w:rsidRPr="00FE635B">
              <w:rPr>
                <w:color w:val="000000" w:themeColor="text1"/>
                <w:sz w:val="22"/>
              </w:rPr>
              <w:t>ect detection phù hợp; không dùng để “phát hiện vùng bệnh” nếu dataset chỉ có class label.</w:t>
            </w:r>
          </w:p>
        </w:tc>
      </w:tr>
    </w:tbl>
    <w:p w14:paraId="28089C6B" w14:textId="77777777" w:rsidR="00E04B5D" w:rsidRPr="00FE635B" w:rsidRDefault="00E04B5D">
      <w:pPr>
        <w:spacing w:after="20"/>
        <w:rPr>
          <w:color w:val="000000" w:themeColor="text1"/>
        </w:rPr>
      </w:pPr>
    </w:p>
    <w:p w14:paraId="6D657FF2"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4.4. Quy trình huấn luyện</w:t>
      </w:r>
    </w:p>
    <w:p w14:paraId="69EA6744" w14:textId="77777777" w:rsidR="00E04B5D" w:rsidRPr="00FE635B" w:rsidRDefault="00780B7D">
      <w:pPr>
        <w:spacing w:after="30"/>
        <w:ind w:left="454" w:hanging="454"/>
        <w:rPr>
          <w:color w:val="000000" w:themeColor="text1"/>
        </w:rPr>
      </w:pPr>
      <w:r w:rsidRPr="00FE635B">
        <w:rPr>
          <w:color w:val="000000" w:themeColor="text1"/>
        </w:rPr>
        <w:t>1. Tạo data loader từ split CSV; không để test data tham gia tuning.</w:t>
      </w:r>
    </w:p>
    <w:p w14:paraId="60887B63" w14:textId="77777777" w:rsidR="00E04B5D" w:rsidRPr="00FE635B" w:rsidRDefault="00780B7D">
      <w:pPr>
        <w:spacing w:after="30"/>
        <w:ind w:left="454" w:hanging="454"/>
        <w:rPr>
          <w:color w:val="000000" w:themeColor="text1"/>
        </w:rPr>
      </w:pPr>
      <w:r w:rsidRPr="00FE635B">
        <w:rPr>
          <w:color w:val="000000" w:themeColor="text1"/>
        </w:rPr>
        <w:t xml:space="preserve">2. Chuẩn hóa ảnh theo preprocessing của từng pretrained </w:t>
      </w:r>
      <w:r w:rsidRPr="00FE635B">
        <w:rPr>
          <w:color w:val="000000" w:themeColor="text1"/>
        </w:rPr>
        <w:t>backbone.</w:t>
      </w:r>
    </w:p>
    <w:p w14:paraId="6EF25D14" w14:textId="77777777" w:rsidR="00E04B5D" w:rsidRPr="00FE635B" w:rsidRDefault="00780B7D">
      <w:pPr>
        <w:spacing w:after="30"/>
        <w:ind w:left="454" w:hanging="454"/>
        <w:rPr>
          <w:color w:val="000000" w:themeColor="text1"/>
        </w:rPr>
      </w:pPr>
      <w:r w:rsidRPr="00FE635B">
        <w:rPr>
          <w:color w:val="000000" w:themeColor="text1"/>
        </w:rPr>
        <w:t>3. Giai đoạn 1 – feature extraction: khóa backbone, huấn luyện classifier head khoảng 5–10 epochs.</w:t>
      </w:r>
    </w:p>
    <w:p w14:paraId="62E9B97B" w14:textId="77777777" w:rsidR="00E04B5D" w:rsidRPr="00FE635B" w:rsidRDefault="00780B7D">
      <w:pPr>
        <w:spacing w:after="30"/>
        <w:ind w:left="454" w:hanging="454"/>
        <w:rPr>
          <w:color w:val="000000" w:themeColor="text1"/>
        </w:rPr>
      </w:pPr>
      <w:r w:rsidRPr="00FE635B">
        <w:rPr>
          <w:color w:val="000000" w:themeColor="text1"/>
        </w:rPr>
        <w:t>4. Giai đoạn 2 – fine-tuning: mở 20–40% các layer cuối của backbone, giảm learning rate (ví dụ 1e-5 đến 1e-4), huấn luyện thêm với EarlyStopping.</w:t>
      </w:r>
    </w:p>
    <w:p w14:paraId="3B7D8F35" w14:textId="77777777" w:rsidR="00E04B5D" w:rsidRPr="00FE635B" w:rsidRDefault="00780B7D">
      <w:pPr>
        <w:spacing w:after="30"/>
        <w:ind w:left="454" w:hanging="454"/>
        <w:rPr>
          <w:color w:val="000000" w:themeColor="text1"/>
        </w:rPr>
      </w:pPr>
      <w:r w:rsidRPr="00FE635B">
        <w:rPr>
          <w:color w:val="000000" w:themeColor="text1"/>
        </w:rPr>
        <w:t>5</w:t>
      </w:r>
      <w:r w:rsidRPr="00FE635B">
        <w:rPr>
          <w:color w:val="000000" w:themeColor="text1"/>
        </w:rPr>
        <w:t>. Dùng categorical cross-entropy cho bài toán bốn lớp; nếu imbalance đáng kể thì dùng class weights.</w:t>
      </w:r>
    </w:p>
    <w:p w14:paraId="5AEBB0D4" w14:textId="77777777" w:rsidR="00E04B5D" w:rsidRPr="00FE635B" w:rsidRDefault="00780B7D">
      <w:pPr>
        <w:spacing w:after="30"/>
        <w:ind w:left="454" w:hanging="454"/>
        <w:rPr>
          <w:color w:val="000000" w:themeColor="text1"/>
        </w:rPr>
      </w:pPr>
      <w:r w:rsidRPr="00FE635B">
        <w:rPr>
          <w:color w:val="000000" w:themeColor="text1"/>
        </w:rPr>
        <w:t>6. Lưu checkpoint tốt nhất dựa trên validation Macro-F1 hoặc validation loss, không dựa trên test set.</w:t>
      </w:r>
    </w:p>
    <w:p w14:paraId="1EEBA749" w14:textId="77777777" w:rsidR="00E04B5D" w:rsidRPr="00FE635B" w:rsidRDefault="00780B7D">
      <w:pPr>
        <w:spacing w:after="30"/>
        <w:ind w:left="454" w:hanging="454"/>
        <w:rPr>
          <w:color w:val="000000" w:themeColor="text1"/>
        </w:rPr>
      </w:pPr>
      <w:r w:rsidRPr="00FE635B">
        <w:rPr>
          <w:color w:val="000000" w:themeColor="text1"/>
        </w:rPr>
        <w:t>7. Chạy tối thiểu 3 seed; nếu thời gian cho phép dùn</w:t>
      </w:r>
      <w:r w:rsidRPr="00FE635B">
        <w:rPr>
          <w:color w:val="000000" w:themeColor="text1"/>
        </w:rPr>
        <w:t>g 5 seed và báo cáo mean ± std để tăng độ tin cậy thực nghiệm.</w:t>
      </w:r>
    </w:p>
    <w:p w14:paraId="517D4F12" w14:textId="77777777" w:rsidR="00E04B5D" w:rsidRPr="00FE635B" w:rsidRDefault="00780B7D">
      <w:pPr>
        <w:spacing w:after="30"/>
        <w:ind w:left="454" w:hanging="454"/>
        <w:rPr>
          <w:color w:val="000000" w:themeColor="text1"/>
        </w:rPr>
      </w:pPr>
      <w:r w:rsidRPr="00FE635B">
        <w:rPr>
          <w:color w:val="000000" w:themeColor="text1"/>
        </w:rPr>
        <w:t>8. Cuối cùng chỉ đánh giá test set sau khi đã cố định pipeline và siêu tham số.</w:t>
      </w:r>
    </w:p>
    <w:p w14:paraId="4F4F3E2E"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4.5. Các chỉ số đánh giá</w:t>
      </w:r>
    </w:p>
    <w:p w14:paraId="2E113FFB" w14:textId="77777777" w:rsidR="00E04B5D" w:rsidRPr="00FE635B" w:rsidRDefault="00780B7D">
      <w:pPr>
        <w:ind w:firstLine="454"/>
        <w:rPr>
          <w:color w:val="000000" w:themeColor="text1"/>
        </w:rPr>
      </w:pPr>
      <w:r w:rsidRPr="00FE635B">
        <w:rPr>
          <w:color w:val="000000" w:themeColor="text1"/>
        </w:rPr>
        <w:t xml:space="preserve">Với bài toán phân loại nhiều lớp, phải báo cáo Accuracy, Precision-macro, Recall-macro, </w:t>
      </w:r>
      <w:r w:rsidRPr="00FE635B">
        <w:rPr>
          <w:color w:val="000000" w:themeColor="text1"/>
        </w:rPr>
        <w:t>Macro-F1 và confusion matrix. Nên báo cáo thêm per-class Precision/Recall/F1 để thấy rõ lớp nào khó. Nếu hệ thống xuất xác suất, có thể bổ sung one-vs-rest ROC-AUC hoặc calibration; không nên chỉ dùng Accuracy vì dữ liệu mất cân bằng.</w:t>
      </w:r>
    </w:p>
    <w:p w14:paraId="66D04EC8" w14:textId="77777777" w:rsidR="00E04B5D" w:rsidRPr="00FE635B" w:rsidRDefault="00780B7D">
      <w:pPr>
        <w:ind w:firstLine="454"/>
        <w:rPr>
          <w:color w:val="000000" w:themeColor="text1"/>
        </w:rPr>
      </w:pPr>
      <w:r w:rsidRPr="00FE635B">
        <w:rPr>
          <w:color w:val="000000" w:themeColor="text1"/>
        </w:rPr>
        <w:t>Nếu triển khai object</w:t>
      </w:r>
      <w:r w:rsidRPr="00FE635B">
        <w:rPr>
          <w:color w:val="000000" w:themeColor="text1"/>
        </w:rPr>
        <w:t xml:space="preserve"> detection, dùng Precision, Recall, mAP@0.5 và mAP@0.5:0.95. Khi so sánh các mô hình, dùng cùng split và cùng preprocessing cơ bản để tránh so sánh không công bằng.</w:t>
      </w:r>
    </w:p>
    <w:p w14:paraId="606B3D40"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lastRenderedPageBreak/>
        <w:t>4.6. Giải thích mô hình ảnh</w:t>
      </w:r>
    </w:p>
    <w:p w14:paraId="0D199DFD" w14:textId="77777777" w:rsidR="00E04B5D" w:rsidRPr="00FE635B" w:rsidRDefault="00780B7D">
      <w:pPr>
        <w:ind w:firstLine="454"/>
        <w:rPr>
          <w:color w:val="000000" w:themeColor="text1"/>
        </w:rPr>
      </w:pPr>
      <w:r w:rsidRPr="00FE635B">
        <w:rPr>
          <w:color w:val="000000" w:themeColor="text1"/>
        </w:rPr>
        <w:t xml:space="preserve">Khuyến nghị bổ sung Grad-CAM cho mô hình phân loại để hiển thị </w:t>
      </w:r>
      <w:r w:rsidRPr="00FE635B">
        <w:rPr>
          <w:color w:val="000000" w:themeColor="text1"/>
        </w:rPr>
        <w:t>vùng ảnh góp phần vào dự đoán. Đây là phần hỗ trợ giải thích thị giác; ontology cung cấp giải thích tri thức. Hai dạng giải thích cần được tách rõ trong giao diện và báo cáo.</w:t>
      </w:r>
    </w:p>
    <w:p w14:paraId="2ACEAF4E" w14:textId="77777777" w:rsidR="00E04B5D" w:rsidRPr="00FE635B" w:rsidRDefault="00780B7D">
      <w:pPr>
        <w:pStyle w:val="Heading1"/>
        <w:jc w:val="left"/>
        <w:rPr>
          <w:color w:val="000000" w:themeColor="text1"/>
        </w:rPr>
      </w:pPr>
      <w:r w:rsidRPr="00FE635B">
        <w:rPr>
          <w:rFonts w:ascii="Times New Roman" w:eastAsia="Times New Roman" w:hAnsi="Times New Roman"/>
          <w:color w:val="000000" w:themeColor="text1"/>
        </w:rPr>
        <w:t>5. TÍCH HỢP HỌC SÂU VÀ ONTOLOGY</w:t>
      </w:r>
    </w:p>
    <w:p w14:paraId="5628063F"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5.1. Pipeline đề xuất</w:t>
      </w:r>
    </w:p>
    <w:p w14:paraId="58848098" w14:textId="77777777" w:rsidR="00E04B5D" w:rsidRPr="00FE635B" w:rsidRDefault="00780B7D">
      <w:pPr>
        <w:spacing w:after="30"/>
        <w:ind w:left="454" w:hanging="454"/>
        <w:rPr>
          <w:color w:val="000000" w:themeColor="text1"/>
        </w:rPr>
      </w:pPr>
      <w:r w:rsidRPr="00FE635B">
        <w:rPr>
          <w:color w:val="000000" w:themeColor="text1"/>
        </w:rPr>
        <w:t>1. Người dùng tải ảnh cá và</w:t>
      </w:r>
      <w:r w:rsidRPr="00FE635B">
        <w:rPr>
          <w:color w:val="000000" w:themeColor="text1"/>
        </w:rPr>
        <w:t xml:space="preserve"> có thể chọn thêm loài cá, triệu chứng quan sát được, vị trí tổn thương và thông số môi trường nếu có.</w:t>
      </w:r>
    </w:p>
    <w:p w14:paraId="6E461BA9" w14:textId="77777777" w:rsidR="00E04B5D" w:rsidRPr="00FE635B" w:rsidRDefault="00780B7D">
      <w:pPr>
        <w:spacing w:after="30"/>
        <w:ind w:left="454" w:hanging="454"/>
        <w:rPr>
          <w:color w:val="000000" w:themeColor="text1"/>
        </w:rPr>
      </w:pPr>
      <w:r w:rsidRPr="00FE635B">
        <w:rPr>
          <w:color w:val="000000" w:themeColor="text1"/>
        </w:rPr>
        <w:t>2. Mô hình học sâu trả về xác suất cho từng lớp bệnh P_DL(d|image).</w:t>
      </w:r>
    </w:p>
    <w:p w14:paraId="12A01770" w14:textId="77777777" w:rsidR="00E04B5D" w:rsidRPr="00FE635B" w:rsidRDefault="00780B7D">
      <w:pPr>
        <w:spacing w:after="30"/>
        <w:ind w:left="454" w:hanging="454"/>
        <w:rPr>
          <w:color w:val="000000" w:themeColor="text1"/>
        </w:rPr>
      </w:pPr>
      <w:r w:rsidRPr="00FE635B">
        <w:rPr>
          <w:color w:val="000000" w:themeColor="text1"/>
        </w:rPr>
        <w:t>3. Hệ thống tạo một DiagnosticCase trong ontology hoặc tạo cấu trúc dữ liệu tương đươ</w:t>
      </w:r>
      <w:r w:rsidRPr="00FE635B">
        <w:rPr>
          <w:color w:val="000000" w:themeColor="text1"/>
        </w:rPr>
        <w:t>ng, gắn các triệu chứng/điều kiện đầu vào.</w:t>
      </w:r>
    </w:p>
    <w:p w14:paraId="22AFCCAD" w14:textId="77777777" w:rsidR="00E04B5D" w:rsidRPr="00FE635B" w:rsidRDefault="00780B7D">
      <w:pPr>
        <w:spacing w:after="30"/>
        <w:ind w:left="454" w:hanging="454"/>
        <w:rPr>
          <w:color w:val="000000" w:themeColor="text1"/>
        </w:rPr>
      </w:pPr>
      <w:r w:rsidRPr="00FE635B">
        <w:rPr>
          <w:color w:val="000000" w:themeColor="text1"/>
        </w:rPr>
        <w:t>4. Owlready2/HermiT hoặc tầng rule engine truy vấn các bệnh được ontology hỗ trợ, tạo semantic evidence cho từng bệnh.</w:t>
      </w:r>
    </w:p>
    <w:p w14:paraId="4D4BCA09" w14:textId="77777777" w:rsidR="00E04B5D" w:rsidRPr="00FE635B" w:rsidRDefault="00780B7D">
      <w:pPr>
        <w:spacing w:after="30"/>
        <w:ind w:left="454" w:hanging="454"/>
        <w:rPr>
          <w:color w:val="000000" w:themeColor="text1"/>
        </w:rPr>
      </w:pPr>
      <w:r w:rsidRPr="00FE635B">
        <w:rPr>
          <w:color w:val="000000" w:themeColor="text1"/>
        </w:rPr>
        <w:t xml:space="preserve">5. Kết hợp AI score và semantic evidence để xếp hạng chẩn đoán hoặc ít nhất hiển thị “phù hợp </w:t>
      </w:r>
      <w:r w:rsidRPr="00FE635B">
        <w:rPr>
          <w:color w:val="000000" w:themeColor="text1"/>
        </w:rPr>
        <w:t>/ chưa đủ bằng chứng / có mâu thuẫn”.</w:t>
      </w:r>
    </w:p>
    <w:p w14:paraId="6F929628" w14:textId="77777777" w:rsidR="00E04B5D" w:rsidRPr="00FE635B" w:rsidRDefault="00780B7D">
      <w:pPr>
        <w:spacing w:after="30"/>
        <w:ind w:left="454" w:hanging="454"/>
        <w:rPr>
          <w:color w:val="000000" w:themeColor="text1"/>
        </w:rPr>
      </w:pPr>
      <w:r w:rsidRPr="00FE635B">
        <w:rPr>
          <w:color w:val="000000" w:themeColor="text1"/>
        </w:rPr>
        <w:t>6. Sinh explanation gồm: dự đoán AI, confidence, triệu chứng hỗ trợ, tri thức liên quan, cảnh báo và khuyến nghị tham khảo.</w:t>
      </w:r>
    </w:p>
    <w:p w14:paraId="65976308" w14:textId="77777777" w:rsidR="00E04B5D" w:rsidRPr="00FE635B" w:rsidRDefault="00780B7D">
      <w:pPr>
        <w:spacing w:after="30"/>
        <w:ind w:left="454" w:hanging="454"/>
        <w:rPr>
          <w:color w:val="000000" w:themeColor="text1"/>
        </w:rPr>
      </w:pPr>
      <w:r w:rsidRPr="00FE635B">
        <w:rPr>
          <w:color w:val="000000" w:themeColor="text1"/>
        </w:rPr>
        <w:t>7. Lưu toàn bộ kết quả vào cơ sở dữ liệu để truy vết và thống kê.</w:t>
      </w:r>
    </w:p>
    <w:p w14:paraId="7BBF1653"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5.2. Hai mức tích hợp nên th</w:t>
      </w:r>
      <w:r w:rsidRPr="00FE635B">
        <w:rPr>
          <w:rFonts w:ascii="Times New Roman" w:eastAsia="Times New Roman" w:hAnsi="Times New Roman"/>
          <w:color w:val="000000" w:themeColor="text1"/>
        </w:rPr>
        <w:t>ực hiện</w:t>
      </w:r>
    </w:p>
    <w:tbl>
      <w:tblPr>
        <w:tblStyle w:val="TableGrid"/>
        <w:tblW w:w="0" w:type="auto"/>
        <w:jc w:val="center"/>
        <w:tblLayout w:type="fixed"/>
        <w:tblLook w:val="04A0" w:firstRow="1" w:lastRow="0" w:firstColumn="1" w:lastColumn="0" w:noHBand="0" w:noVBand="1"/>
      </w:tblPr>
      <w:tblGrid>
        <w:gridCol w:w="1928"/>
        <w:gridCol w:w="3969"/>
        <w:gridCol w:w="3628"/>
      </w:tblGrid>
      <w:tr w:rsidR="00FE635B" w:rsidRPr="00FE635B" w14:paraId="09888DCC" w14:textId="77777777">
        <w:trPr>
          <w:cantSplit/>
          <w:jc w:val="center"/>
        </w:trPr>
        <w:tc>
          <w:tcPr>
            <w:tcW w:w="1928" w:type="dxa"/>
            <w:shd w:val="clear" w:color="auto" w:fill="FFFFFF"/>
            <w:vAlign w:val="center"/>
          </w:tcPr>
          <w:p w14:paraId="6CC867FC" w14:textId="77777777" w:rsidR="00E04B5D" w:rsidRPr="00FE635B" w:rsidRDefault="00780B7D">
            <w:pPr>
              <w:spacing w:after="0" w:line="240" w:lineRule="auto"/>
              <w:jc w:val="center"/>
              <w:rPr>
                <w:color w:val="000000" w:themeColor="text1"/>
              </w:rPr>
            </w:pPr>
            <w:r w:rsidRPr="00FE635B">
              <w:rPr>
                <w:b/>
                <w:color w:val="000000" w:themeColor="text1"/>
                <w:sz w:val="22"/>
              </w:rPr>
              <w:t>Mức</w:t>
            </w:r>
          </w:p>
        </w:tc>
        <w:tc>
          <w:tcPr>
            <w:tcW w:w="3969" w:type="dxa"/>
            <w:shd w:val="clear" w:color="auto" w:fill="FFFFFF"/>
            <w:vAlign w:val="center"/>
          </w:tcPr>
          <w:p w14:paraId="5F4A15DF" w14:textId="77777777" w:rsidR="00E04B5D" w:rsidRPr="00FE635B" w:rsidRDefault="00780B7D">
            <w:pPr>
              <w:spacing w:after="0" w:line="240" w:lineRule="auto"/>
              <w:jc w:val="center"/>
              <w:rPr>
                <w:color w:val="000000" w:themeColor="text1"/>
              </w:rPr>
            </w:pPr>
            <w:r w:rsidRPr="00FE635B">
              <w:rPr>
                <w:b/>
                <w:color w:val="000000" w:themeColor="text1"/>
                <w:sz w:val="22"/>
              </w:rPr>
              <w:t>Cách thực hiện</w:t>
            </w:r>
          </w:p>
        </w:tc>
        <w:tc>
          <w:tcPr>
            <w:tcW w:w="3628" w:type="dxa"/>
            <w:shd w:val="clear" w:color="auto" w:fill="FFFFFF"/>
            <w:vAlign w:val="center"/>
          </w:tcPr>
          <w:p w14:paraId="3835F86F" w14:textId="77777777" w:rsidR="00E04B5D" w:rsidRPr="00FE635B" w:rsidRDefault="00780B7D">
            <w:pPr>
              <w:spacing w:after="0" w:line="240" w:lineRule="auto"/>
              <w:jc w:val="center"/>
              <w:rPr>
                <w:color w:val="000000" w:themeColor="text1"/>
              </w:rPr>
            </w:pPr>
            <w:r w:rsidRPr="00FE635B">
              <w:rPr>
                <w:b/>
                <w:color w:val="000000" w:themeColor="text1"/>
                <w:sz w:val="22"/>
              </w:rPr>
              <w:t>Yêu cầu tối thiểu</w:t>
            </w:r>
          </w:p>
        </w:tc>
      </w:tr>
      <w:tr w:rsidR="00FE635B" w:rsidRPr="00FE635B" w14:paraId="334AA8A0" w14:textId="77777777">
        <w:trPr>
          <w:cantSplit/>
          <w:jc w:val="center"/>
        </w:trPr>
        <w:tc>
          <w:tcPr>
            <w:tcW w:w="1928" w:type="dxa"/>
            <w:shd w:val="clear" w:color="auto" w:fill="FFFFFF"/>
            <w:vAlign w:val="center"/>
          </w:tcPr>
          <w:p w14:paraId="56B48BEC" w14:textId="77777777" w:rsidR="00E04B5D" w:rsidRPr="00FE635B" w:rsidRDefault="00780B7D">
            <w:pPr>
              <w:spacing w:after="0" w:line="240" w:lineRule="auto"/>
              <w:rPr>
                <w:color w:val="000000" w:themeColor="text1"/>
              </w:rPr>
            </w:pPr>
            <w:r w:rsidRPr="00FE635B">
              <w:rPr>
                <w:color w:val="000000" w:themeColor="text1"/>
                <w:sz w:val="22"/>
              </w:rPr>
              <w:t>Mức 1 – Validation/Explanation</w:t>
            </w:r>
          </w:p>
        </w:tc>
        <w:tc>
          <w:tcPr>
            <w:tcW w:w="3969" w:type="dxa"/>
            <w:shd w:val="clear" w:color="auto" w:fill="FFFFFF"/>
            <w:vAlign w:val="center"/>
          </w:tcPr>
          <w:p w14:paraId="6768BB24" w14:textId="77777777" w:rsidR="00E04B5D" w:rsidRPr="00FE635B" w:rsidRDefault="00780B7D">
            <w:pPr>
              <w:spacing w:after="0" w:line="240" w:lineRule="auto"/>
              <w:rPr>
                <w:color w:val="000000" w:themeColor="text1"/>
              </w:rPr>
            </w:pPr>
            <w:r w:rsidRPr="00FE635B">
              <w:rPr>
                <w:color w:val="000000" w:themeColor="text1"/>
                <w:sz w:val="22"/>
              </w:rPr>
              <w:t>AI quyết định lớp chính; ontology kiểm tra triệu chứng/loài/yếu tố liên quan và sinh giải thích.</w:t>
            </w:r>
          </w:p>
        </w:tc>
        <w:tc>
          <w:tcPr>
            <w:tcW w:w="3628" w:type="dxa"/>
            <w:shd w:val="clear" w:color="auto" w:fill="FFFFFF"/>
            <w:vAlign w:val="center"/>
          </w:tcPr>
          <w:p w14:paraId="37E04F30" w14:textId="77777777" w:rsidR="00E04B5D" w:rsidRPr="00FE635B" w:rsidRDefault="00780B7D">
            <w:pPr>
              <w:spacing w:after="0" w:line="240" w:lineRule="auto"/>
              <w:rPr>
                <w:color w:val="000000" w:themeColor="text1"/>
              </w:rPr>
            </w:pPr>
            <w:r w:rsidRPr="00FE635B">
              <w:rPr>
                <w:color w:val="000000" w:themeColor="text1"/>
                <w:sz w:val="22"/>
              </w:rPr>
              <w:t>Bắt buộc; dễ hoàn thành, rõ vai trò ontology.</w:t>
            </w:r>
          </w:p>
        </w:tc>
      </w:tr>
      <w:tr w:rsidR="00FE635B" w:rsidRPr="00FE635B" w14:paraId="2BB51606" w14:textId="77777777">
        <w:trPr>
          <w:cantSplit/>
          <w:jc w:val="center"/>
        </w:trPr>
        <w:tc>
          <w:tcPr>
            <w:tcW w:w="1928" w:type="dxa"/>
            <w:shd w:val="clear" w:color="auto" w:fill="FFFFFF"/>
            <w:vAlign w:val="center"/>
          </w:tcPr>
          <w:p w14:paraId="5233C0D7" w14:textId="77777777" w:rsidR="00E04B5D" w:rsidRPr="00FE635B" w:rsidRDefault="00780B7D">
            <w:pPr>
              <w:spacing w:after="0" w:line="240" w:lineRule="auto"/>
              <w:rPr>
                <w:color w:val="000000" w:themeColor="text1"/>
              </w:rPr>
            </w:pPr>
            <w:r w:rsidRPr="00FE635B">
              <w:rPr>
                <w:color w:val="000000" w:themeColor="text1"/>
                <w:sz w:val="22"/>
              </w:rPr>
              <w:t xml:space="preserve">Mức 2 – Semantic </w:t>
            </w:r>
            <w:r w:rsidRPr="00FE635B">
              <w:rPr>
                <w:color w:val="000000" w:themeColor="text1"/>
                <w:sz w:val="22"/>
              </w:rPr>
              <w:t>re-ranking</w:t>
            </w:r>
          </w:p>
        </w:tc>
        <w:tc>
          <w:tcPr>
            <w:tcW w:w="3969" w:type="dxa"/>
            <w:shd w:val="clear" w:color="auto" w:fill="FFFFFF"/>
            <w:vAlign w:val="center"/>
          </w:tcPr>
          <w:p w14:paraId="2679D338" w14:textId="77777777" w:rsidR="00E04B5D" w:rsidRPr="00FE635B" w:rsidRDefault="00780B7D">
            <w:pPr>
              <w:spacing w:after="0" w:line="240" w:lineRule="auto"/>
              <w:rPr>
                <w:color w:val="000000" w:themeColor="text1"/>
              </w:rPr>
            </w:pPr>
            <w:r w:rsidRPr="00FE635B">
              <w:rPr>
                <w:color w:val="000000" w:themeColor="text1"/>
                <w:sz w:val="22"/>
              </w:rPr>
              <w:t>Ontology tạo điểm hỗ trợ S_onto(d); kết hợp với xác suất AI để xếp hạng lại.</w:t>
            </w:r>
          </w:p>
        </w:tc>
        <w:tc>
          <w:tcPr>
            <w:tcW w:w="3628" w:type="dxa"/>
            <w:shd w:val="clear" w:color="auto" w:fill="FFFFFF"/>
            <w:vAlign w:val="center"/>
          </w:tcPr>
          <w:p w14:paraId="2AA8E064" w14:textId="77777777" w:rsidR="00E04B5D" w:rsidRPr="00FE635B" w:rsidRDefault="00780B7D">
            <w:pPr>
              <w:spacing w:after="0" w:line="240" w:lineRule="auto"/>
              <w:rPr>
                <w:color w:val="000000" w:themeColor="text1"/>
              </w:rPr>
            </w:pPr>
            <w:r w:rsidRPr="00FE635B">
              <w:rPr>
                <w:color w:val="000000" w:themeColor="text1"/>
                <w:sz w:val="22"/>
              </w:rPr>
              <w:t>Khuyến khích nếu tiến độ tốt; phải đánh giá ablation.</w:t>
            </w:r>
          </w:p>
        </w:tc>
      </w:tr>
    </w:tbl>
    <w:p w14:paraId="5D1AB8C6" w14:textId="77777777" w:rsidR="00E04B5D" w:rsidRPr="00FE635B" w:rsidRDefault="00E04B5D">
      <w:pPr>
        <w:spacing w:after="20"/>
        <w:rPr>
          <w:color w:val="000000" w:themeColor="text1"/>
        </w:rPr>
      </w:pPr>
    </w:p>
    <w:p w14:paraId="652F608A" w14:textId="77777777" w:rsidR="00E04B5D" w:rsidRPr="00FE635B" w:rsidRDefault="00780B7D">
      <w:pPr>
        <w:ind w:firstLine="454"/>
        <w:rPr>
          <w:color w:val="000000" w:themeColor="text1"/>
        </w:rPr>
      </w:pPr>
      <w:r w:rsidRPr="00FE635B">
        <w:rPr>
          <w:color w:val="000000" w:themeColor="text1"/>
        </w:rPr>
        <w:t>Một công thức đơn giản cho mức 2 có thể dùng: Score(d) = α × P_DL(d|image) + (1−α) × S_onto(d|symptoms, species,</w:t>
      </w:r>
      <w:r w:rsidRPr="00FE635B">
        <w:rPr>
          <w:color w:val="000000" w:themeColor="text1"/>
        </w:rPr>
        <w:t xml:space="preserve"> environment), với α được chọn trên validation set. Không được điều chỉnh α dựa trên test set. S_onto phải được mô tả rõ cách tính, ví dụ tỷ lệ symptom rules được thỏa mãn có trọng số.</w:t>
      </w:r>
    </w:p>
    <w:p w14:paraId="65977B74"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5.3. Thực nghiệm ablation để chứng minh vai trò ontology</w:t>
      </w:r>
    </w:p>
    <w:tbl>
      <w:tblPr>
        <w:tblStyle w:val="TableGrid"/>
        <w:tblW w:w="0" w:type="auto"/>
        <w:jc w:val="center"/>
        <w:tblLayout w:type="fixed"/>
        <w:tblLook w:val="04A0" w:firstRow="1" w:lastRow="0" w:firstColumn="1" w:lastColumn="0" w:noHBand="0" w:noVBand="1"/>
      </w:tblPr>
      <w:tblGrid>
        <w:gridCol w:w="2381"/>
        <w:gridCol w:w="1304"/>
        <w:gridCol w:w="2835"/>
        <w:gridCol w:w="3005"/>
      </w:tblGrid>
      <w:tr w:rsidR="00FE635B" w:rsidRPr="00FE635B" w14:paraId="75427016" w14:textId="77777777">
        <w:trPr>
          <w:cantSplit/>
          <w:jc w:val="center"/>
        </w:trPr>
        <w:tc>
          <w:tcPr>
            <w:tcW w:w="2381" w:type="dxa"/>
            <w:shd w:val="clear" w:color="auto" w:fill="FFFFFF"/>
            <w:vAlign w:val="center"/>
          </w:tcPr>
          <w:p w14:paraId="7F67EB80" w14:textId="77777777" w:rsidR="00E04B5D" w:rsidRPr="00FE635B" w:rsidRDefault="00780B7D">
            <w:pPr>
              <w:spacing w:after="0" w:line="240" w:lineRule="auto"/>
              <w:jc w:val="center"/>
              <w:rPr>
                <w:color w:val="000000" w:themeColor="text1"/>
              </w:rPr>
            </w:pPr>
            <w:r w:rsidRPr="00FE635B">
              <w:rPr>
                <w:b/>
                <w:color w:val="000000" w:themeColor="text1"/>
                <w:sz w:val="22"/>
              </w:rPr>
              <w:t>Cấu hình</w:t>
            </w:r>
          </w:p>
        </w:tc>
        <w:tc>
          <w:tcPr>
            <w:tcW w:w="1304" w:type="dxa"/>
            <w:shd w:val="clear" w:color="auto" w:fill="FFFFFF"/>
            <w:vAlign w:val="center"/>
          </w:tcPr>
          <w:p w14:paraId="50C28FF3" w14:textId="77777777" w:rsidR="00E04B5D" w:rsidRPr="00FE635B" w:rsidRDefault="00780B7D">
            <w:pPr>
              <w:spacing w:after="0" w:line="240" w:lineRule="auto"/>
              <w:jc w:val="center"/>
              <w:rPr>
                <w:color w:val="000000" w:themeColor="text1"/>
              </w:rPr>
            </w:pPr>
            <w:r w:rsidRPr="00FE635B">
              <w:rPr>
                <w:b/>
                <w:color w:val="000000" w:themeColor="text1"/>
                <w:sz w:val="22"/>
              </w:rPr>
              <w:t>Ảnh</w:t>
            </w:r>
          </w:p>
        </w:tc>
        <w:tc>
          <w:tcPr>
            <w:tcW w:w="2835" w:type="dxa"/>
            <w:shd w:val="clear" w:color="auto" w:fill="FFFFFF"/>
            <w:vAlign w:val="center"/>
          </w:tcPr>
          <w:p w14:paraId="53194042" w14:textId="77777777" w:rsidR="00E04B5D" w:rsidRPr="00FE635B" w:rsidRDefault="00780B7D">
            <w:pPr>
              <w:spacing w:after="0" w:line="240" w:lineRule="auto"/>
              <w:jc w:val="center"/>
              <w:rPr>
                <w:color w:val="000000" w:themeColor="text1"/>
              </w:rPr>
            </w:pPr>
            <w:r w:rsidRPr="00FE635B">
              <w:rPr>
                <w:b/>
                <w:color w:val="000000" w:themeColor="text1"/>
                <w:sz w:val="22"/>
              </w:rPr>
              <w:t>Ontology/triệu chứng</w:t>
            </w:r>
          </w:p>
        </w:tc>
        <w:tc>
          <w:tcPr>
            <w:tcW w:w="3005" w:type="dxa"/>
            <w:shd w:val="clear" w:color="auto" w:fill="FFFFFF"/>
            <w:vAlign w:val="center"/>
          </w:tcPr>
          <w:p w14:paraId="0AC2FBCC" w14:textId="77777777" w:rsidR="00E04B5D" w:rsidRPr="00FE635B" w:rsidRDefault="00780B7D">
            <w:pPr>
              <w:spacing w:after="0" w:line="240" w:lineRule="auto"/>
              <w:jc w:val="center"/>
              <w:rPr>
                <w:color w:val="000000" w:themeColor="text1"/>
              </w:rPr>
            </w:pPr>
            <w:r w:rsidRPr="00FE635B">
              <w:rPr>
                <w:b/>
                <w:color w:val="000000" w:themeColor="text1"/>
                <w:sz w:val="22"/>
              </w:rPr>
              <w:t>Mục tiêu</w:t>
            </w:r>
          </w:p>
        </w:tc>
      </w:tr>
      <w:tr w:rsidR="00FE635B" w:rsidRPr="00FE635B" w14:paraId="1C14FDE5" w14:textId="77777777">
        <w:trPr>
          <w:cantSplit/>
          <w:jc w:val="center"/>
        </w:trPr>
        <w:tc>
          <w:tcPr>
            <w:tcW w:w="2381" w:type="dxa"/>
            <w:shd w:val="clear" w:color="auto" w:fill="FFFFFF"/>
            <w:vAlign w:val="center"/>
          </w:tcPr>
          <w:p w14:paraId="10D2F7ED" w14:textId="77777777" w:rsidR="00E04B5D" w:rsidRPr="00FE635B" w:rsidRDefault="00780B7D">
            <w:pPr>
              <w:spacing w:after="0" w:line="240" w:lineRule="auto"/>
              <w:jc w:val="left"/>
              <w:rPr>
                <w:color w:val="000000" w:themeColor="text1"/>
              </w:rPr>
            </w:pPr>
            <w:r w:rsidRPr="00FE635B">
              <w:rPr>
                <w:color w:val="000000" w:themeColor="text1"/>
                <w:sz w:val="22"/>
              </w:rPr>
              <w:t>DL-only</w:t>
            </w:r>
          </w:p>
        </w:tc>
        <w:tc>
          <w:tcPr>
            <w:tcW w:w="1304" w:type="dxa"/>
            <w:shd w:val="clear" w:color="auto" w:fill="FFFFFF"/>
            <w:vAlign w:val="center"/>
          </w:tcPr>
          <w:p w14:paraId="087E035C" w14:textId="77777777" w:rsidR="00E04B5D" w:rsidRPr="00FE635B" w:rsidRDefault="00780B7D">
            <w:pPr>
              <w:spacing w:after="0" w:line="240" w:lineRule="auto"/>
              <w:jc w:val="left"/>
              <w:rPr>
                <w:color w:val="000000" w:themeColor="text1"/>
              </w:rPr>
            </w:pPr>
            <w:r w:rsidRPr="00FE635B">
              <w:rPr>
                <w:color w:val="000000" w:themeColor="text1"/>
                <w:sz w:val="22"/>
              </w:rPr>
              <w:t>Có</w:t>
            </w:r>
          </w:p>
        </w:tc>
        <w:tc>
          <w:tcPr>
            <w:tcW w:w="2835" w:type="dxa"/>
            <w:shd w:val="clear" w:color="auto" w:fill="FFFFFF"/>
            <w:vAlign w:val="center"/>
          </w:tcPr>
          <w:p w14:paraId="6553A61A" w14:textId="77777777" w:rsidR="00E04B5D" w:rsidRPr="00FE635B" w:rsidRDefault="00780B7D">
            <w:pPr>
              <w:spacing w:after="0" w:line="240" w:lineRule="auto"/>
              <w:jc w:val="left"/>
              <w:rPr>
                <w:color w:val="000000" w:themeColor="text1"/>
              </w:rPr>
            </w:pPr>
            <w:r w:rsidRPr="00FE635B">
              <w:rPr>
                <w:color w:val="000000" w:themeColor="text1"/>
                <w:sz w:val="22"/>
              </w:rPr>
              <w:t>Không</w:t>
            </w:r>
          </w:p>
        </w:tc>
        <w:tc>
          <w:tcPr>
            <w:tcW w:w="3005" w:type="dxa"/>
            <w:shd w:val="clear" w:color="auto" w:fill="FFFFFF"/>
            <w:vAlign w:val="center"/>
          </w:tcPr>
          <w:p w14:paraId="551830CD" w14:textId="77777777" w:rsidR="00E04B5D" w:rsidRPr="00FE635B" w:rsidRDefault="00780B7D">
            <w:pPr>
              <w:spacing w:after="0" w:line="240" w:lineRule="auto"/>
              <w:jc w:val="left"/>
              <w:rPr>
                <w:color w:val="000000" w:themeColor="text1"/>
              </w:rPr>
            </w:pPr>
            <w:r w:rsidRPr="00FE635B">
              <w:rPr>
                <w:color w:val="000000" w:themeColor="text1"/>
                <w:sz w:val="22"/>
              </w:rPr>
              <w:t>Baseline học sâu.</w:t>
            </w:r>
          </w:p>
        </w:tc>
      </w:tr>
      <w:tr w:rsidR="00FE635B" w:rsidRPr="00FE635B" w14:paraId="59DD415E" w14:textId="77777777">
        <w:trPr>
          <w:cantSplit/>
          <w:jc w:val="center"/>
        </w:trPr>
        <w:tc>
          <w:tcPr>
            <w:tcW w:w="2381" w:type="dxa"/>
            <w:shd w:val="clear" w:color="auto" w:fill="FFFFFF"/>
            <w:vAlign w:val="center"/>
          </w:tcPr>
          <w:p w14:paraId="6C5CF05D" w14:textId="77777777" w:rsidR="00E04B5D" w:rsidRPr="00FE635B" w:rsidRDefault="00780B7D">
            <w:pPr>
              <w:spacing w:after="0" w:line="240" w:lineRule="auto"/>
              <w:jc w:val="left"/>
              <w:rPr>
                <w:color w:val="000000" w:themeColor="text1"/>
              </w:rPr>
            </w:pPr>
            <w:r w:rsidRPr="00FE635B">
              <w:rPr>
                <w:color w:val="000000" w:themeColor="text1"/>
                <w:sz w:val="22"/>
              </w:rPr>
              <w:t>DL + Ontology explanation</w:t>
            </w:r>
          </w:p>
        </w:tc>
        <w:tc>
          <w:tcPr>
            <w:tcW w:w="1304" w:type="dxa"/>
            <w:shd w:val="clear" w:color="auto" w:fill="FFFFFF"/>
            <w:vAlign w:val="center"/>
          </w:tcPr>
          <w:p w14:paraId="447E0623" w14:textId="77777777" w:rsidR="00E04B5D" w:rsidRPr="00FE635B" w:rsidRDefault="00780B7D">
            <w:pPr>
              <w:spacing w:after="0" w:line="240" w:lineRule="auto"/>
              <w:jc w:val="left"/>
              <w:rPr>
                <w:color w:val="000000" w:themeColor="text1"/>
              </w:rPr>
            </w:pPr>
            <w:r w:rsidRPr="00FE635B">
              <w:rPr>
                <w:color w:val="000000" w:themeColor="text1"/>
                <w:sz w:val="22"/>
              </w:rPr>
              <w:t>Có</w:t>
            </w:r>
          </w:p>
        </w:tc>
        <w:tc>
          <w:tcPr>
            <w:tcW w:w="2835" w:type="dxa"/>
            <w:shd w:val="clear" w:color="auto" w:fill="FFFFFF"/>
            <w:vAlign w:val="center"/>
          </w:tcPr>
          <w:p w14:paraId="31BE4B5A" w14:textId="77777777" w:rsidR="00E04B5D" w:rsidRPr="00FE635B" w:rsidRDefault="00780B7D">
            <w:pPr>
              <w:spacing w:after="0" w:line="240" w:lineRule="auto"/>
              <w:jc w:val="left"/>
              <w:rPr>
                <w:color w:val="000000" w:themeColor="text1"/>
              </w:rPr>
            </w:pPr>
            <w:r w:rsidRPr="00FE635B">
              <w:rPr>
                <w:color w:val="000000" w:themeColor="text1"/>
                <w:sz w:val="22"/>
              </w:rPr>
              <w:t>Có – chỉ giải thích</w:t>
            </w:r>
          </w:p>
        </w:tc>
        <w:tc>
          <w:tcPr>
            <w:tcW w:w="3005" w:type="dxa"/>
            <w:shd w:val="clear" w:color="auto" w:fill="FFFFFF"/>
            <w:vAlign w:val="center"/>
          </w:tcPr>
          <w:p w14:paraId="6C5D7EFB" w14:textId="77777777" w:rsidR="00E04B5D" w:rsidRPr="00FE635B" w:rsidRDefault="00780B7D">
            <w:pPr>
              <w:spacing w:after="0" w:line="240" w:lineRule="auto"/>
              <w:rPr>
                <w:color w:val="000000" w:themeColor="text1"/>
              </w:rPr>
            </w:pPr>
            <w:r w:rsidRPr="00FE635B">
              <w:rPr>
                <w:color w:val="000000" w:themeColor="text1"/>
                <w:sz w:val="22"/>
              </w:rPr>
              <w:t>Đánh giá coverage và consistency của giải thích.</w:t>
            </w:r>
          </w:p>
        </w:tc>
      </w:tr>
      <w:tr w:rsidR="00FE635B" w:rsidRPr="00FE635B" w14:paraId="75DDDB80" w14:textId="77777777">
        <w:trPr>
          <w:cantSplit/>
          <w:jc w:val="center"/>
        </w:trPr>
        <w:tc>
          <w:tcPr>
            <w:tcW w:w="2381" w:type="dxa"/>
            <w:shd w:val="clear" w:color="auto" w:fill="FFFFFF"/>
            <w:vAlign w:val="center"/>
          </w:tcPr>
          <w:p w14:paraId="1821996E" w14:textId="77777777" w:rsidR="00E04B5D" w:rsidRPr="00FE635B" w:rsidRDefault="00780B7D">
            <w:pPr>
              <w:spacing w:after="0" w:line="240" w:lineRule="auto"/>
              <w:jc w:val="left"/>
              <w:rPr>
                <w:color w:val="000000" w:themeColor="text1"/>
              </w:rPr>
            </w:pPr>
            <w:r w:rsidRPr="00FE635B">
              <w:rPr>
                <w:color w:val="000000" w:themeColor="text1"/>
                <w:sz w:val="22"/>
              </w:rPr>
              <w:t>DL + Semantic re-ranking</w:t>
            </w:r>
          </w:p>
        </w:tc>
        <w:tc>
          <w:tcPr>
            <w:tcW w:w="1304" w:type="dxa"/>
            <w:shd w:val="clear" w:color="auto" w:fill="FFFFFF"/>
            <w:vAlign w:val="center"/>
          </w:tcPr>
          <w:p w14:paraId="5C07C21D" w14:textId="77777777" w:rsidR="00E04B5D" w:rsidRPr="00FE635B" w:rsidRDefault="00780B7D">
            <w:pPr>
              <w:spacing w:after="0" w:line="240" w:lineRule="auto"/>
              <w:jc w:val="left"/>
              <w:rPr>
                <w:color w:val="000000" w:themeColor="text1"/>
              </w:rPr>
            </w:pPr>
            <w:r w:rsidRPr="00FE635B">
              <w:rPr>
                <w:color w:val="000000" w:themeColor="text1"/>
                <w:sz w:val="22"/>
              </w:rPr>
              <w:t>Có</w:t>
            </w:r>
          </w:p>
        </w:tc>
        <w:tc>
          <w:tcPr>
            <w:tcW w:w="2835" w:type="dxa"/>
            <w:shd w:val="clear" w:color="auto" w:fill="FFFFFF"/>
            <w:vAlign w:val="center"/>
          </w:tcPr>
          <w:p w14:paraId="30AEB25F" w14:textId="77777777" w:rsidR="00E04B5D" w:rsidRPr="00FE635B" w:rsidRDefault="00780B7D">
            <w:pPr>
              <w:spacing w:after="0" w:line="240" w:lineRule="auto"/>
              <w:jc w:val="left"/>
              <w:rPr>
                <w:color w:val="000000" w:themeColor="text1"/>
              </w:rPr>
            </w:pPr>
            <w:r w:rsidRPr="00FE635B">
              <w:rPr>
                <w:color w:val="000000" w:themeColor="text1"/>
                <w:sz w:val="22"/>
              </w:rPr>
              <w:t>Có – tham gia xếp hạng</w:t>
            </w:r>
          </w:p>
        </w:tc>
        <w:tc>
          <w:tcPr>
            <w:tcW w:w="3005" w:type="dxa"/>
            <w:shd w:val="clear" w:color="auto" w:fill="FFFFFF"/>
            <w:vAlign w:val="center"/>
          </w:tcPr>
          <w:p w14:paraId="38FDA634" w14:textId="77777777" w:rsidR="00E04B5D" w:rsidRPr="00FE635B" w:rsidRDefault="00780B7D">
            <w:pPr>
              <w:spacing w:after="0" w:line="240" w:lineRule="auto"/>
              <w:rPr>
                <w:color w:val="000000" w:themeColor="text1"/>
              </w:rPr>
            </w:pPr>
            <w:r w:rsidRPr="00FE635B">
              <w:rPr>
                <w:color w:val="000000" w:themeColor="text1"/>
                <w:sz w:val="22"/>
              </w:rPr>
              <w:t xml:space="preserve">Đánh giá </w:t>
            </w:r>
            <w:r w:rsidRPr="00FE635B">
              <w:rPr>
                <w:color w:val="000000" w:themeColor="text1"/>
                <w:sz w:val="22"/>
              </w:rPr>
              <w:t>Macro-F1/Accuracy có cải thiện hay không.</w:t>
            </w:r>
          </w:p>
        </w:tc>
      </w:tr>
      <w:tr w:rsidR="00FE635B" w:rsidRPr="00FE635B" w14:paraId="4461BADF" w14:textId="77777777">
        <w:trPr>
          <w:cantSplit/>
          <w:jc w:val="center"/>
        </w:trPr>
        <w:tc>
          <w:tcPr>
            <w:tcW w:w="2381" w:type="dxa"/>
            <w:shd w:val="clear" w:color="auto" w:fill="FFFFFF"/>
            <w:vAlign w:val="center"/>
          </w:tcPr>
          <w:p w14:paraId="5B3AA9B2" w14:textId="77777777" w:rsidR="00E04B5D" w:rsidRPr="00FE635B" w:rsidRDefault="00780B7D">
            <w:pPr>
              <w:spacing w:after="0" w:line="240" w:lineRule="auto"/>
              <w:jc w:val="left"/>
              <w:rPr>
                <w:color w:val="000000" w:themeColor="text1"/>
              </w:rPr>
            </w:pPr>
            <w:r w:rsidRPr="00FE635B">
              <w:rPr>
                <w:color w:val="000000" w:themeColor="text1"/>
                <w:sz w:val="22"/>
              </w:rPr>
              <w:t>Ontology-only</w:t>
            </w:r>
          </w:p>
        </w:tc>
        <w:tc>
          <w:tcPr>
            <w:tcW w:w="1304" w:type="dxa"/>
            <w:shd w:val="clear" w:color="auto" w:fill="FFFFFF"/>
            <w:vAlign w:val="center"/>
          </w:tcPr>
          <w:p w14:paraId="748CF697" w14:textId="77777777" w:rsidR="00E04B5D" w:rsidRPr="00FE635B" w:rsidRDefault="00780B7D">
            <w:pPr>
              <w:spacing w:after="0" w:line="240" w:lineRule="auto"/>
              <w:jc w:val="left"/>
              <w:rPr>
                <w:color w:val="000000" w:themeColor="text1"/>
              </w:rPr>
            </w:pPr>
            <w:r w:rsidRPr="00FE635B">
              <w:rPr>
                <w:color w:val="000000" w:themeColor="text1"/>
                <w:sz w:val="22"/>
              </w:rPr>
              <w:t>Không</w:t>
            </w:r>
          </w:p>
        </w:tc>
        <w:tc>
          <w:tcPr>
            <w:tcW w:w="2835" w:type="dxa"/>
            <w:shd w:val="clear" w:color="auto" w:fill="FFFFFF"/>
            <w:vAlign w:val="center"/>
          </w:tcPr>
          <w:p w14:paraId="5EDCF265" w14:textId="77777777" w:rsidR="00E04B5D" w:rsidRPr="00FE635B" w:rsidRDefault="00780B7D">
            <w:pPr>
              <w:spacing w:after="0" w:line="240" w:lineRule="auto"/>
              <w:jc w:val="left"/>
              <w:rPr>
                <w:color w:val="000000" w:themeColor="text1"/>
              </w:rPr>
            </w:pPr>
            <w:r w:rsidRPr="00FE635B">
              <w:rPr>
                <w:color w:val="000000" w:themeColor="text1"/>
                <w:sz w:val="22"/>
              </w:rPr>
              <w:t>Có</w:t>
            </w:r>
          </w:p>
        </w:tc>
        <w:tc>
          <w:tcPr>
            <w:tcW w:w="3005" w:type="dxa"/>
            <w:shd w:val="clear" w:color="auto" w:fill="FFFFFF"/>
            <w:vAlign w:val="center"/>
          </w:tcPr>
          <w:p w14:paraId="5D4BEA20" w14:textId="77777777" w:rsidR="00E04B5D" w:rsidRPr="00FE635B" w:rsidRDefault="00780B7D">
            <w:pPr>
              <w:spacing w:after="0" w:line="240" w:lineRule="auto"/>
              <w:rPr>
                <w:color w:val="000000" w:themeColor="text1"/>
              </w:rPr>
            </w:pPr>
            <w:r w:rsidRPr="00FE635B">
              <w:rPr>
                <w:color w:val="000000" w:themeColor="text1"/>
                <w:sz w:val="22"/>
              </w:rPr>
              <w:t>Đối chứng khi chỉ có triệu chứng/tri thức.</w:t>
            </w:r>
          </w:p>
        </w:tc>
      </w:tr>
    </w:tbl>
    <w:p w14:paraId="744AD067" w14:textId="77777777" w:rsidR="00E04B5D" w:rsidRPr="00FE635B" w:rsidRDefault="00E04B5D">
      <w:pPr>
        <w:spacing w:after="20"/>
        <w:rPr>
          <w:color w:val="000000" w:themeColor="text1"/>
        </w:rPr>
      </w:pPr>
    </w:p>
    <w:p w14:paraId="752A05FC" w14:textId="77777777" w:rsidR="00E04B5D" w:rsidRPr="00FE635B" w:rsidRDefault="00780B7D">
      <w:pPr>
        <w:pStyle w:val="Heading1"/>
        <w:jc w:val="left"/>
        <w:rPr>
          <w:color w:val="000000" w:themeColor="text1"/>
        </w:rPr>
      </w:pPr>
      <w:r w:rsidRPr="00FE635B">
        <w:rPr>
          <w:rFonts w:ascii="Times New Roman" w:eastAsia="Times New Roman" w:hAnsi="Times New Roman"/>
          <w:color w:val="000000" w:themeColor="text1"/>
        </w:rPr>
        <w:lastRenderedPageBreak/>
        <w:t>6. THIẾT KẾ CƠ SỞ DỮ LIỆU VÀ CHỨC NĂNG HỆ THỐNG</w:t>
      </w:r>
    </w:p>
    <w:p w14:paraId="68349D70"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6.1. Cơ sở dữ liệu quan hệ đề xuất</w:t>
      </w:r>
    </w:p>
    <w:p w14:paraId="4588CC7F" w14:textId="77777777" w:rsidR="00E04B5D" w:rsidRPr="00FE635B" w:rsidRDefault="00780B7D">
      <w:pPr>
        <w:ind w:firstLine="454"/>
        <w:rPr>
          <w:color w:val="000000" w:themeColor="text1"/>
        </w:rPr>
      </w:pPr>
      <w:r w:rsidRPr="00FE635B">
        <w:rPr>
          <w:color w:val="000000" w:themeColor="text1"/>
        </w:rPr>
        <w:t>Đối với đồ án HTTTQL, nên dùng SQLite ở giai đoạn phát triển v</w:t>
      </w:r>
      <w:r w:rsidRPr="00FE635B">
        <w:rPr>
          <w:color w:val="000000" w:themeColor="text1"/>
        </w:rPr>
        <w:t>à có thể chuyển sang MySQL/PostgreSQL khi triển khai. Ontology không thay thế cơ sở dữ liệu giao dịch; database lưu người dùng, ca kiểm tra và lịch sử, còn ontology lưu tri thức miền và hỗ trợ suy luận.</w:t>
      </w:r>
    </w:p>
    <w:tbl>
      <w:tblPr>
        <w:tblStyle w:val="TableGrid"/>
        <w:tblW w:w="0" w:type="auto"/>
        <w:jc w:val="center"/>
        <w:tblLayout w:type="fixed"/>
        <w:tblLook w:val="04A0" w:firstRow="1" w:lastRow="0" w:firstColumn="1" w:lastColumn="0" w:noHBand="0" w:noVBand="1"/>
      </w:tblPr>
      <w:tblGrid>
        <w:gridCol w:w="2098"/>
        <w:gridCol w:w="4025"/>
        <w:gridCol w:w="3402"/>
      </w:tblGrid>
      <w:tr w:rsidR="00FE635B" w:rsidRPr="00FE635B" w14:paraId="22BDD346" w14:textId="77777777">
        <w:trPr>
          <w:cantSplit/>
          <w:jc w:val="center"/>
        </w:trPr>
        <w:tc>
          <w:tcPr>
            <w:tcW w:w="2098" w:type="dxa"/>
            <w:shd w:val="clear" w:color="auto" w:fill="FFFFFF"/>
            <w:vAlign w:val="center"/>
          </w:tcPr>
          <w:p w14:paraId="2C19F2D0" w14:textId="77777777" w:rsidR="00E04B5D" w:rsidRPr="00FE635B" w:rsidRDefault="00780B7D">
            <w:pPr>
              <w:spacing w:after="0" w:line="240" w:lineRule="auto"/>
              <w:jc w:val="center"/>
              <w:rPr>
                <w:color w:val="000000" w:themeColor="text1"/>
              </w:rPr>
            </w:pPr>
            <w:r w:rsidRPr="00FE635B">
              <w:rPr>
                <w:b/>
                <w:color w:val="000000" w:themeColor="text1"/>
                <w:sz w:val="22"/>
              </w:rPr>
              <w:t>Bảng</w:t>
            </w:r>
          </w:p>
        </w:tc>
        <w:tc>
          <w:tcPr>
            <w:tcW w:w="4025" w:type="dxa"/>
            <w:shd w:val="clear" w:color="auto" w:fill="FFFFFF"/>
            <w:vAlign w:val="center"/>
          </w:tcPr>
          <w:p w14:paraId="7A84E4C2" w14:textId="77777777" w:rsidR="00E04B5D" w:rsidRPr="00FE635B" w:rsidRDefault="00780B7D">
            <w:pPr>
              <w:spacing w:after="0" w:line="240" w:lineRule="auto"/>
              <w:jc w:val="center"/>
              <w:rPr>
                <w:color w:val="000000" w:themeColor="text1"/>
              </w:rPr>
            </w:pPr>
            <w:r w:rsidRPr="00FE635B">
              <w:rPr>
                <w:b/>
                <w:color w:val="000000" w:themeColor="text1"/>
                <w:sz w:val="22"/>
              </w:rPr>
              <w:t>Trường chính gợi ý</w:t>
            </w:r>
          </w:p>
        </w:tc>
        <w:tc>
          <w:tcPr>
            <w:tcW w:w="3402" w:type="dxa"/>
            <w:shd w:val="clear" w:color="auto" w:fill="FFFFFF"/>
            <w:vAlign w:val="center"/>
          </w:tcPr>
          <w:p w14:paraId="5748E674" w14:textId="77777777" w:rsidR="00E04B5D" w:rsidRPr="00FE635B" w:rsidRDefault="00780B7D">
            <w:pPr>
              <w:spacing w:after="0" w:line="240" w:lineRule="auto"/>
              <w:jc w:val="center"/>
              <w:rPr>
                <w:color w:val="000000" w:themeColor="text1"/>
              </w:rPr>
            </w:pPr>
            <w:r w:rsidRPr="00FE635B">
              <w:rPr>
                <w:b/>
                <w:color w:val="000000" w:themeColor="text1"/>
                <w:sz w:val="22"/>
              </w:rPr>
              <w:t>Mục đích</w:t>
            </w:r>
          </w:p>
        </w:tc>
      </w:tr>
      <w:tr w:rsidR="00FE635B" w:rsidRPr="00FE635B" w14:paraId="5452835F" w14:textId="77777777">
        <w:trPr>
          <w:cantSplit/>
          <w:jc w:val="center"/>
        </w:trPr>
        <w:tc>
          <w:tcPr>
            <w:tcW w:w="2098" w:type="dxa"/>
            <w:shd w:val="clear" w:color="auto" w:fill="FFFFFF"/>
            <w:vAlign w:val="center"/>
          </w:tcPr>
          <w:p w14:paraId="675EE3D1" w14:textId="77777777" w:rsidR="00E04B5D" w:rsidRPr="00FE635B" w:rsidRDefault="00780B7D">
            <w:pPr>
              <w:spacing w:after="0" w:line="240" w:lineRule="auto"/>
              <w:jc w:val="left"/>
              <w:rPr>
                <w:color w:val="000000" w:themeColor="text1"/>
              </w:rPr>
            </w:pPr>
            <w:r w:rsidRPr="00FE635B">
              <w:rPr>
                <w:color w:val="000000" w:themeColor="text1"/>
                <w:sz w:val="22"/>
              </w:rPr>
              <w:t>users</w:t>
            </w:r>
          </w:p>
        </w:tc>
        <w:tc>
          <w:tcPr>
            <w:tcW w:w="4025" w:type="dxa"/>
            <w:shd w:val="clear" w:color="auto" w:fill="FFFFFF"/>
            <w:vAlign w:val="center"/>
          </w:tcPr>
          <w:p w14:paraId="3E56BC64" w14:textId="77777777" w:rsidR="00E04B5D" w:rsidRPr="00FE635B" w:rsidRDefault="00780B7D">
            <w:pPr>
              <w:spacing w:after="0" w:line="240" w:lineRule="auto"/>
              <w:rPr>
                <w:color w:val="000000" w:themeColor="text1"/>
              </w:rPr>
            </w:pPr>
            <w:r w:rsidRPr="00FE635B">
              <w:rPr>
                <w:color w:val="000000" w:themeColor="text1"/>
                <w:sz w:val="22"/>
              </w:rPr>
              <w:t>user_id, full_name, role, email, password_hash</w:t>
            </w:r>
          </w:p>
        </w:tc>
        <w:tc>
          <w:tcPr>
            <w:tcW w:w="3402" w:type="dxa"/>
            <w:shd w:val="clear" w:color="auto" w:fill="FFFFFF"/>
            <w:vAlign w:val="center"/>
          </w:tcPr>
          <w:p w14:paraId="20861EA6" w14:textId="77777777" w:rsidR="00E04B5D" w:rsidRPr="00FE635B" w:rsidRDefault="00780B7D">
            <w:pPr>
              <w:spacing w:after="0" w:line="240" w:lineRule="auto"/>
              <w:rPr>
                <w:color w:val="000000" w:themeColor="text1"/>
              </w:rPr>
            </w:pPr>
            <w:r w:rsidRPr="00FE635B">
              <w:rPr>
                <w:color w:val="000000" w:themeColor="text1"/>
                <w:sz w:val="22"/>
              </w:rPr>
              <w:t>Quản lý tài khoản nếu cần.</w:t>
            </w:r>
          </w:p>
        </w:tc>
      </w:tr>
      <w:tr w:rsidR="00FE635B" w:rsidRPr="00FE635B" w14:paraId="5417C215" w14:textId="77777777">
        <w:trPr>
          <w:cantSplit/>
          <w:jc w:val="center"/>
        </w:trPr>
        <w:tc>
          <w:tcPr>
            <w:tcW w:w="2098" w:type="dxa"/>
            <w:shd w:val="clear" w:color="auto" w:fill="FFFFFF"/>
            <w:vAlign w:val="center"/>
          </w:tcPr>
          <w:p w14:paraId="7C86AEC5" w14:textId="77777777" w:rsidR="00E04B5D" w:rsidRPr="00FE635B" w:rsidRDefault="00780B7D">
            <w:pPr>
              <w:spacing w:after="0" w:line="240" w:lineRule="auto"/>
              <w:jc w:val="left"/>
              <w:rPr>
                <w:color w:val="000000" w:themeColor="text1"/>
              </w:rPr>
            </w:pPr>
            <w:r w:rsidRPr="00FE635B">
              <w:rPr>
                <w:color w:val="000000" w:themeColor="text1"/>
                <w:sz w:val="22"/>
              </w:rPr>
              <w:t>diagnostic_cases</w:t>
            </w:r>
          </w:p>
        </w:tc>
        <w:tc>
          <w:tcPr>
            <w:tcW w:w="4025" w:type="dxa"/>
            <w:shd w:val="clear" w:color="auto" w:fill="FFFFFF"/>
            <w:vAlign w:val="center"/>
          </w:tcPr>
          <w:p w14:paraId="55EBC4E9" w14:textId="77777777" w:rsidR="00E04B5D" w:rsidRPr="00FE635B" w:rsidRDefault="00780B7D">
            <w:pPr>
              <w:spacing w:after="0" w:line="240" w:lineRule="auto"/>
              <w:rPr>
                <w:color w:val="000000" w:themeColor="text1"/>
              </w:rPr>
            </w:pPr>
            <w:r w:rsidRPr="00FE635B">
              <w:rPr>
                <w:color w:val="000000" w:themeColor="text1"/>
                <w:sz w:val="22"/>
              </w:rPr>
              <w:t>case_id, user_id, created_at, fish_species, note</w:t>
            </w:r>
          </w:p>
        </w:tc>
        <w:tc>
          <w:tcPr>
            <w:tcW w:w="3402" w:type="dxa"/>
            <w:shd w:val="clear" w:color="auto" w:fill="FFFFFF"/>
            <w:vAlign w:val="center"/>
          </w:tcPr>
          <w:p w14:paraId="50EDF689" w14:textId="77777777" w:rsidR="00E04B5D" w:rsidRPr="00FE635B" w:rsidRDefault="00780B7D">
            <w:pPr>
              <w:spacing w:after="0" w:line="240" w:lineRule="auto"/>
              <w:jc w:val="left"/>
              <w:rPr>
                <w:color w:val="000000" w:themeColor="text1"/>
              </w:rPr>
            </w:pPr>
            <w:r w:rsidRPr="00FE635B">
              <w:rPr>
                <w:color w:val="000000" w:themeColor="text1"/>
                <w:sz w:val="22"/>
              </w:rPr>
              <w:t>Thông tin ca kiểm tra.</w:t>
            </w:r>
          </w:p>
        </w:tc>
      </w:tr>
      <w:tr w:rsidR="00FE635B" w:rsidRPr="00FE635B" w14:paraId="120B443D" w14:textId="77777777">
        <w:trPr>
          <w:cantSplit/>
          <w:jc w:val="center"/>
        </w:trPr>
        <w:tc>
          <w:tcPr>
            <w:tcW w:w="2098" w:type="dxa"/>
            <w:shd w:val="clear" w:color="auto" w:fill="FFFFFF"/>
            <w:vAlign w:val="center"/>
          </w:tcPr>
          <w:p w14:paraId="2E7D7114" w14:textId="77777777" w:rsidR="00E04B5D" w:rsidRPr="00FE635B" w:rsidRDefault="00780B7D">
            <w:pPr>
              <w:spacing w:after="0" w:line="240" w:lineRule="auto"/>
              <w:jc w:val="left"/>
              <w:rPr>
                <w:color w:val="000000" w:themeColor="text1"/>
              </w:rPr>
            </w:pPr>
            <w:r w:rsidRPr="00FE635B">
              <w:rPr>
                <w:color w:val="000000" w:themeColor="text1"/>
                <w:sz w:val="22"/>
              </w:rPr>
              <w:t>case_images</w:t>
            </w:r>
          </w:p>
        </w:tc>
        <w:tc>
          <w:tcPr>
            <w:tcW w:w="4025" w:type="dxa"/>
            <w:shd w:val="clear" w:color="auto" w:fill="FFFFFF"/>
            <w:vAlign w:val="center"/>
          </w:tcPr>
          <w:p w14:paraId="1D67D0C1" w14:textId="77777777" w:rsidR="00E04B5D" w:rsidRPr="00FE635B" w:rsidRDefault="00780B7D">
            <w:pPr>
              <w:spacing w:after="0" w:line="240" w:lineRule="auto"/>
              <w:rPr>
                <w:color w:val="000000" w:themeColor="text1"/>
              </w:rPr>
            </w:pPr>
            <w:r w:rsidRPr="00FE635B">
              <w:rPr>
                <w:color w:val="000000" w:themeColor="text1"/>
                <w:sz w:val="22"/>
              </w:rPr>
              <w:t>image_id, case_id, file_path, original_name</w:t>
            </w:r>
          </w:p>
        </w:tc>
        <w:tc>
          <w:tcPr>
            <w:tcW w:w="3402" w:type="dxa"/>
            <w:shd w:val="clear" w:color="auto" w:fill="FFFFFF"/>
            <w:vAlign w:val="center"/>
          </w:tcPr>
          <w:p w14:paraId="32C03057" w14:textId="77777777" w:rsidR="00E04B5D" w:rsidRPr="00FE635B" w:rsidRDefault="00780B7D">
            <w:pPr>
              <w:spacing w:after="0" w:line="240" w:lineRule="auto"/>
              <w:jc w:val="left"/>
              <w:rPr>
                <w:color w:val="000000" w:themeColor="text1"/>
              </w:rPr>
            </w:pPr>
            <w:r w:rsidRPr="00FE635B">
              <w:rPr>
                <w:color w:val="000000" w:themeColor="text1"/>
                <w:sz w:val="22"/>
              </w:rPr>
              <w:t>Lưu ảnh và metadata.</w:t>
            </w:r>
          </w:p>
        </w:tc>
      </w:tr>
      <w:tr w:rsidR="00FE635B" w:rsidRPr="00FE635B" w14:paraId="7FDB84DC" w14:textId="77777777">
        <w:trPr>
          <w:cantSplit/>
          <w:jc w:val="center"/>
        </w:trPr>
        <w:tc>
          <w:tcPr>
            <w:tcW w:w="2098" w:type="dxa"/>
            <w:shd w:val="clear" w:color="auto" w:fill="FFFFFF"/>
            <w:vAlign w:val="center"/>
          </w:tcPr>
          <w:p w14:paraId="55458857" w14:textId="77777777" w:rsidR="00E04B5D" w:rsidRPr="00FE635B" w:rsidRDefault="00780B7D">
            <w:pPr>
              <w:spacing w:after="0" w:line="240" w:lineRule="auto"/>
              <w:jc w:val="left"/>
              <w:rPr>
                <w:color w:val="000000" w:themeColor="text1"/>
              </w:rPr>
            </w:pPr>
            <w:r w:rsidRPr="00FE635B">
              <w:rPr>
                <w:color w:val="000000" w:themeColor="text1"/>
                <w:sz w:val="22"/>
              </w:rPr>
              <w:t>ai_predictions</w:t>
            </w:r>
          </w:p>
        </w:tc>
        <w:tc>
          <w:tcPr>
            <w:tcW w:w="4025" w:type="dxa"/>
            <w:shd w:val="clear" w:color="auto" w:fill="FFFFFF"/>
            <w:vAlign w:val="center"/>
          </w:tcPr>
          <w:p w14:paraId="678C4393" w14:textId="77777777" w:rsidR="00E04B5D" w:rsidRPr="00FE635B" w:rsidRDefault="00780B7D">
            <w:pPr>
              <w:spacing w:after="0" w:line="240" w:lineRule="auto"/>
              <w:rPr>
                <w:color w:val="000000" w:themeColor="text1"/>
              </w:rPr>
            </w:pPr>
            <w:r w:rsidRPr="00FE635B">
              <w:rPr>
                <w:color w:val="000000" w:themeColor="text1"/>
                <w:sz w:val="22"/>
              </w:rPr>
              <w:t>prediction_id, case_id, model_name, predicted_label, confidence, topk_json</w:t>
            </w:r>
          </w:p>
        </w:tc>
        <w:tc>
          <w:tcPr>
            <w:tcW w:w="3402" w:type="dxa"/>
            <w:shd w:val="clear" w:color="auto" w:fill="FFFFFF"/>
            <w:vAlign w:val="center"/>
          </w:tcPr>
          <w:p w14:paraId="0B0953AB" w14:textId="77777777" w:rsidR="00E04B5D" w:rsidRPr="00FE635B" w:rsidRDefault="00780B7D">
            <w:pPr>
              <w:spacing w:after="0" w:line="240" w:lineRule="auto"/>
              <w:jc w:val="left"/>
              <w:rPr>
                <w:color w:val="000000" w:themeColor="text1"/>
              </w:rPr>
            </w:pPr>
            <w:r w:rsidRPr="00FE635B">
              <w:rPr>
                <w:color w:val="000000" w:themeColor="text1"/>
                <w:sz w:val="22"/>
              </w:rPr>
              <w:t>Kết quả AI.</w:t>
            </w:r>
          </w:p>
        </w:tc>
      </w:tr>
      <w:tr w:rsidR="00FE635B" w:rsidRPr="00FE635B" w14:paraId="42D0A00D" w14:textId="77777777">
        <w:trPr>
          <w:cantSplit/>
          <w:jc w:val="center"/>
        </w:trPr>
        <w:tc>
          <w:tcPr>
            <w:tcW w:w="2098" w:type="dxa"/>
            <w:shd w:val="clear" w:color="auto" w:fill="FFFFFF"/>
            <w:vAlign w:val="center"/>
          </w:tcPr>
          <w:p w14:paraId="2384DF8A" w14:textId="77777777" w:rsidR="00E04B5D" w:rsidRPr="00FE635B" w:rsidRDefault="00780B7D">
            <w:pPr>
              <w:spacing w:after="0" w:line="240" w:lineRule="auto"/>
              <w:jc w:val="left"/>
              <w:rPr>
                <w:color w:val="000000" w:themeColor="text1"/>
              </w:rPr>
            </w:pPr>
            <w:r w:rsidRPr="00FE635B">
              <w:rPr>
                <w:color w:val="000000" w:themeColor="text1"/>
                <w:sz w:val="22"/>
              </w:rPr>
              <w:t>case_symptoms</w:t>
            </w:r>
          </w:p>
        </w:tc>
        <w:tc>
          <w:tcPr>
            <w:tcW w:w="4025" w:type="dxa"/>
            <w:shd w:val="clear" w:color="auto" w:fill="FFFFFF"/>
            <w:vAlign w:val="center"/>
          </w:tcPr>
          <w:p w14:paraId="3B806F19" w14:textId="77777777" w:rsidR="00E04B5D" w:rsidRPr="00FE635B" w:rsidRDefault="00780B7D">
            <w:pPr>
              <w:spacing w:after="0" w:line="240" w:lineRule="auto"/>
              <w:rPr>
                <w:color w:val="000000" w:themeColor="text1"/>
              </w:rPr>
            </w:pPr>
            <w:r w:rsidRPr="00FE635B">
              <w:rPr>
                <w:color w:val="000000" w:themeColor="text1"/>
                <w:sz w:val="22"/>
              </w:rPr>
              <w:t>case_id, symptom_code, selected_value</w:t>
            </w:r>
          </w:p>
        </w:tc>
        <w:tc>
          <w:tcPr>
            <w:tcW w:w="3402" w:type="dxa"/>
            <w:shd w:val="clear" w:color="auto" w:fill="FFFFFF"/>
            <w:vAlign w:val="center"/>
          </w:tcPr>
          <w:p w14:paraId="4932F43D" w14:textId="77777777" w:rsidR="00E04B5D" w:rsidRPr="00FE635B" w:rsidRDefault="00780B7D">
            <w:pPr>
              <w:spacing w:after="0" w:line="240" w:lineRule="auto"/>
              <w:rPr>
                <w:color w:val="000000" w:themeColor="text1"/>
              </w:rPr>
            </w:pPr>
            <w:r w:rsidRPr="00FE635B">
              <w:rPr>
                <w:color w:val="000000" w:themeColor="text1"/>
                <w:sz w:val="22"/>
              </w:rPr>
              <w:t>Triệu chứng người dùng chọn.</w:t>
            </w:r>
          </w:p>
        </w:tc>
      </w:tr>
      <w:tr w:rsidR="00FE635B" w:rsidRPr="00FE635B" w14:paraId="3180B141" w14:textId="77777777">
        <w:trPr>
          <w:cantSplit/>
          <w:jc w:val="center"/>
        </w:trPr>
        <w:tc>
          <w:tcPr>
            <w:tcW w:w="2098" w:type="dxa"/>
            <w:shd w:val="clear" w:color="auto" w:fill="FFFFFF"/>
            <w:vAlign w:val="center"/>
          </w:tcPr>
          <w:p w14:paraId="5898EF08" w14:textId="77777777" w:rsidR="00E04B5D" w:rsidRPr="00FE635B" w:rsidRDefault="00780B7D">
            <w:pPr>
              <w:spacing w:after="0" w:line="240" w:lineRule="auto"/>
              <w:jc w:val="left"/>
              <w:rPr>
                <w:color w:val="000000" w:themeColor="text1"/>
              </w:rPr>
            </w:pPr>
            <w:r w:rsidRPr="00FE635B">
              <w:rPr>
                <w:color w:val="000000" w:themeColor="text1"/>
                <w:sz w:val="22"/>
              </w:rPr>
              <w:t>water_measurements</w:t>
            </w:r>
          </w:p>
        </w:tc>
        <w:tc>
          <w:tcPr>
            <w:tcW w:w="4025" w:type="dxa"/>
            <w:shd w:val="clear" w:color="auto" w:fill="FFFFFF"/>
            <w:vAlign w:val="center"/>
          </w:tcPr>
          <w:p w14:paraId="7E16FDB7" w14:textId="77777777" w:rsidR="00E04B5D" w:rsidRPr="00FE635B" w:rsidRDefault="00780B7D">
            <w:pPr>
              <w:spacing w:after="0" w:line="240" w:lineRule="auto"/>
              <w:rPr>
                <w:color w:val="000000" w:themeColor="text1"/>
              </w:rPr>
            </w:pPr>
            <w:r w:rsidRPr="00FE635B">
              <w:rPr>
                <w:color w:val="000000" w:themeColor="text1"/>
                <w:sz w:val="22"/>
              </w:rPr>
              <w:t>case_id, temperature, ph, dissolved_oxygen, ammonia</w:t>
            </w:r>
          </w:p>
        </w:tc>
        <w:tc>
          <w:tcPr>
            <w:tcW w:w="3402" w:type="dxa"/>
            <w:shd w:val="clear" w:color="auto" w:fill="FFFFFF"/>
            <w:vAlign w:val="center"/>
          </w:tcPr>
          <w:p w14:paraId="53104054" w14:textId="77777777" w:rsidR="00E04B5D" w:rsidRPr="00FE635B" w:rsidRDefault="00780B7D">
            <w:pPr>
              <w:spacing w:after="0" w:line="240" w:lineRule="auto"/>
              <w:rPr>
                <w:color w:val="000000" w:themeColor="text1"/>
              </w:rPr>
            </w:pPr>
            <w:r w:rsidRPr="00FE635B">
              <w:rPr>
                <w:color w:val="000000" w:themeColor="text1"/>
                <w:sz w:val="22"/>
              </w:rPr>
              <w:t>Thông số môi trường nếu có.</w:t>
            </w:r>
          </w:p>
        </w:tc>
      </w:tr>
      <w:tr w:rsidR="00FE635B" w:rsidRPr="00FE635B" w14:paraId="61C2FE6B" w14:textId="77777777">
        <w:trPr>
          <w:cantSplit/>
          <w:jc w:val="center"/>
        </w:trPr>
        <w:tc>
          <w:tcPr>
            <w:tcW w:w="2098" w:type="dxa"/>
            <w:shd w:val="clear" w:color="auto" w:fill="FFFFFF"/>
            <w:vAlign w:val="center"/>
          </w:tcPr>
          <w:p w14:paraId="311CE32E" w14:textId="77777777" w:rsidR="00E04B5D" w:rsidRPr="00FE635B" w:rsidRDefault="00780B7D">
            <w:pPr>
              <w:spacing w:after="0" w:line="240" w:lineRule="auto"/>
              <w:jc w:val="left"/>
              <w:rPr>
                <w:color w:val="000000" w:themeColor="text1"/>
              </w:rPr>
            </w:pPr>
            <w:r w:rsidRPr="00FE635B">
              <w:rPr>
                <w:color w:val="000000" w:themeColor="text1"/>
                <w:sz w:val="22"/>
              </w:rPr>
              <w:t>reasoning_results</w:t>
            </w:r>
          </w:p>
        </w:tc>
        <w:tc>
          <w:tcPr>
            <w:tcW w:w="4025" w:type="dxa"/>
            <w:shd w:val="clear" w:color="auto" w:fill="FFFFFF"/>
            <w:vAlign w:val="center"/>
          </w:tcPr>
          <w:p w14:paraId="3C442A03" w14:textId="77777777" w:rsidR="00E04B5D" w:rsidRPr="00FE635B" w:rsidRDefault="00780B7D">
            <w:pPr>
              <w:spacing w:after="0" w:line="240" w:lineRule="auto"/>
              <w:rPr>
                <w:color w:val="000000" w:themeColor="text1"/>
              </w:rPr>
            </w:pPr>
            <w:r w:rsidRPr="00FE635B">
              <w:rPr>
                <w:color w:val="000000" w:themeColor="text1"/>
                <w:sz w:val="22"/>
              </w:rPr>
              <w:t>result_id, case_id, disease_uri, support_score, evidence_json, conflict_json</w:t>
            </w:r>
          </w:p>
        </w:tc>
        <w:tc>
          <w:tcPr>
            <w:tcW w:w="3402" w:type="dxa"/>
            <w:shd w:val="clear" w:color="auto" w:fill="FFFFFF"/>
            <w:vAlign w:val="center"/>
          </w:tcPr>
          <w:p w14:paraId="1E0C87D0" w14:textId="77777777" w:rsidR="00E04B5D" w:rsidRPr="00FE635B" w:rsidRDefault="00780B7D">
            <w:pPr>
              <w:spacing w:after="0" w:line="240" w:lineRule="auto"/>
              <w:jc w:val="left"/>
              <w:rPr>
                <w:color w:val="000000" w:themeColor="text1"/>
              </w:rPr>
            </w:pPr>
            <w:r w:rsidRPr="00FE635B">
              <w:rPr>
                <w:color w:val="000000" w:themeColor="text1"/>
                <w:sz w:val="22"/>
              </w:rPr>
              <w:t>Kết quả ontology/rules.</w:t>
            </w:r>
          </w:p>
        </w:tc>
      </w:tr>
      <w:tr w:rsidR="00FE635B" w:rsidRPr="00FE635B" w14:paraId="1DC43B3B" w14:textId="77777777">
        <w:trPr>
          <w:cantSplit/>
          <w:jc w:val="center"/>
        </w:trPr>
        <w:tc>
          <w:tcPr>
            <w:tcW w:w="2098" w:type="dxa"/>
            <w:shd w:val="clear" w:color="auto" w:fill="FFFFFF"/>
            <w:vAlign w:val="center"/>
          </w:tcPr>
          <w:p w14:paraId="10A73022" w14:textId="77777777" w:rsidR="00E04B5D" w:rsidRPr="00FE635B" w:rsidRDefault="00780B7D">
            <w:pPr>
              <w:spacing w:after="0" w:line="240" w:lineRule="auto"/>
              <w:jc w:val="left"/>
              <w:rPr>
                <w:color w:val="000000" w:themeColor="text1"/>
              </w:rPr>
            </w:pPr>
            <w:r w:rsidRPr="00FE635B">
              <w:rPr>
                <w:color w:val="000000" w:themeColor="text1"/>
                <w:sz w:val="22"/>
              </w:rPr>
              <w:t>recommendations</w:t>
            </w:r>
          </w:p>
        </w:tc>
        <w:tc>
          <w:tcPr>
            <w:tcW w:w="4025" w:type="dxa"/>
            <w:shd w:val="clear" w:color="auto" w:fill="FFFFFF"/>
            <w:vAlign w:val="center"/>
          </w:tcPr>
          <w:p w14:paraId="78EE32FC" w14:textId="77777777" w:rsidR="00E04B5D" w:rsidRPr="00FE635B" w:rsidRDefault="00780B7D">
            <w:pPr>
              <w:spacing w:after="0" w:line="240" w:lineRule="auto"/>
              <w:rPr>
                <w:color w:val="000000" w:themeColor="text1"/>
              </w:rPr>
            </w:pPr>
            <w:r w:rsidRPr="00FE635B">
              <w:rPr>
                <w:color w:val="000000" w:themeColor="text1"/>
                <w:sz w:val="22"/>
              </w:rPr>
              <w:t>case_id, disease_uri, recommendation_text, source_note</w:t>
            </w:r>
          </w:p>
        </w:tc>
        <w:tc>
          <w:tcPr>
            <w:tcW w:w="3402" w:type="dxa"/>
            <w:shd w:val="clear" w:color="auto" w:fill="FFFFFF"/>
            <w:vAlign w:val="center"/>
          </w:tcPr>
          <w:p w14:paraId="6526D4F2" w14:textId="77777777" w:rsidR="00E04B5D" w:rsidRPr="00FE635B" w:rsidRDefault="00780B7D">
            <w:pPr>
              <w:spacing w:after="0" w:line="240" w:lineRule="auto"/>
              <w:jc w:val="left"/>
              <w:rPr>
                <w:color w:val="000000" w:themeColor="text1"/>
              </w:rPr>
            </w:pPr>
            <w:r w:rsidRPr="00FE635B">
              <w:rPr>
                <w:color w:val="000000" w:themeColor="text1"/>
                <w:sz w:val="22"/>
              </w:rPr>
              <w:t>Khuyến nghị hiển thị.</w:t>
            </w:r>
          </w:p>
        </w:tc>
      </w:tr>
      <w:tr w:rsidR="00FE635B" w:rsidRPr="00FE635B" w14:paraId="55468DB9" w14:textId="77777777">
        <w:trPr>
          <w:cantSplit/>
          <w:jc w:val="center"/>
        </w:trPr>
        <w:tc>
          <w:tcPr>
            <w:tcW w:w="2098" w:type="dxa"/>
            <w:shd w:val="clear" w:color="auto" w:fill="FFFFFF"/>
            <w:vAlign w:val="center"/>
          </w:tcPr>
          <w:p w14:paraId="0C210ED1" w14:textId="77777777" w:rsidR="00E04B5D" w:rsidRPr="00FE635B" w:rsidRDefault="00780B7D">
            <w:pPr>
              <w:spacing w:after="0" w:line="240" w:lineRule="auto"/>
              <w:jc w:val="left"/>
              <w:rPr>
                <w:color w:val="000000" w:themeColor="text1"/>
              </w:rPr>
            </w:pPr>
            <w:r w:rsidRPr="00FE635B">
              <w:rPr>
                <w:color w:val="000000" w:themeColor="text1"/>
                <w:sz w:val="22"/>
              </w:rPr>
              <w:t>model_runs</w:t>
            </w:r>
          </w:p>
        </w:tc>
        <w:tc>
          <w:tcPr>
            <w:tcW w:w="4025" w:type="dxa"/>
            <w:shd w:val="clear" w:color="auto" w:fill="FFFFFF"/>
            <w:vAlign w:val="center"/>
          </w:tcPr>
          <w:p w14:paraId="6B422D3B" w14:textId="77777777" w:rsidR="00E04B5D" w:rsidRPr="00FE635B" w:rsidRDefault="00780B7D">
            <w:pPr>
              <w:spacing w:after="0" w:line="240" w:lineRule="auto"/>
              <w:rPr>
                <w:color w:val="000000" w:themeColor="text1"/>
              </w:rPr>
            </w:pPr>
            <w:r w:rsidRPr="00FE635B">
              <w:rPr>
                <w:color w:val="000000" w:themeColor="text1"/>
                <w:sz w:val="22"/>
              </w:rPr>
              <w:t>run_id, model_name, version, metrics_json, created_at</w:t>
            </w:r>
          </w:p>
        </w:tc>
        <w:tc>
          <w:tcPr>
            <w:tcW w:w="3402" w:type="dxa"/>
            <w:shd w:val="clear" w:color="auto" w:fill="FFFFFF"/>
            <w:vAlign w:val="center"/>
          </w:tcPr>
          <w:p w14:paraId="64CE314F" w14:textId="77777777" w:rsidR="00E04B5D" w:rsidRPr="00FE635B" w:rsidRDefault="00780B7D">
            <w:pPr>
              <w:spacing w:after="0" w:line="240" w:lineRule="auto"/>
              <w:rPr>
                <w:color w:val="000000" w:themeColor="text1"/>
              </w:rPr>
            </w:pPr>
            <w:r w:rsidRPr="00FE635B">
              <w:rPr>
                <w:color w:val="000000" w:themeColor="text1"/>
                <w:sz w:val="22"/>
              </w:rPr>
              <w:t>Quản lý phiên bản mô hình.</w:t>
            </w:r>
          </w:p>
        </w:tc>
      </w:tr>
    </w:tbl>
    <w:p w14:paraId="0EB7CCE0" w14:textId="77777777" w:rsidR="00E04B5D" w:rsidRPr="00FE635B" w:rsidRDefault="00E04B5D">
      <w:pPr>
        <w:spacing w:after="20"/>
        <w:rPr>
          <w:color w:val="000000" w:themeColor="text1"/>
        </w:rPr>
      </w:pPr>
    </w:p>
    <w:p w14:paraId="3C3B589C"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6.2. Các chức năng chính bắt buộc của chương trình</w:t>
      </w:r>
    </w:p>
    <w:tbl>
      <w:tblPr>
        <w:tblStyle w:val="TableGrid"/>
        <w:tblW w:w="0" w:type="auto"/>
        <w:jc w:val="center"/>
        <w:tblLayout w:type="fixed"/>
        <w:tblLook w:val="04A0" w:firstRow="1" w:lastRow="0" w:firstColumn="1" w:lastColumn="0" w:noHBand="0" w:noVBand="1"/>
      </w:tblPr>
      <w:tblGrid>
        <w:gridCol w:w="2948"/>
        <w:gridCol w:w="6576"/>
      </w:tblGrid>
      <w:tr w:rsidR="00FE635B" w:rsidRPr="00FE635B" w14:paraId="07E3F98F" w14:textId="77777777">
        <w:trPr>
          <w:cantSplit/>
          <w:jc w:val="center"/>
        </w:trPr>
        <w:tc>
          <w:tcPr>
            <w:tcW w:w="2948" w:type="dxa"/>
            <w:shd w:val="clear" w:color="auto" w:fill="FFFFFF"/>
            <w:vAlign w:val="center"/>
          </w:tcPr>
          <w:p w14:paraId="4BC32B18" w14:textId="77777777" w:rsidR="00E04B5D" w:rsidRPr="00FE635B" w:rsidRDefault="00780B7D">
            <w:pPr>
              <w:spacing w:after="0" w:line="240" w:lineRule="auto"/>
              <w:jc w:val="center"/>
              <w:rPr>
                <w:color w:val="000000" w:themeColor="text1"/>
              </w:rPr>
            </w:pPr>
            <w:r w:rsidRPr="00FE635B">
              <w:rPr>
                <w:b/>
                <w:color w:val="000000" w:themeColor="text1"/>
                <w:sz w:val="22"/>
              </w:rPr>
              <w:t>Chức năng</w:t>
            </w:r>
          </w:p>
        </w:tc>
        <w:tc>
          <w:tcPr>
            <w:tcW w:w="6576" w:type="dxa"/>
            <w:shd w:val="clear" w:color="auto" w:fill="FFFFFF"/>
            <w:vAlign w:val="center"/>
          </w:tcPr>
          <w:p w14:paraId="19590A11" w14:textId="77777777" w:rsidR="00E04B5D" w:rsidRPr="00FE635B" w:rsidRDefault="00780B7D">
            <w:pPr>
              <w:spacing w:after="0" w:line="240" w:lineRule="auto"/>
              <w:jc w:val="center"/>
              <w:rPr>
                <w:color w:val="000000" w:themeColor="text1"/>
              </w:rPr>
            </w:pPr>
            <w:r w:rsidRPr="00FE635B">
              <w:rPr>
                <w:b/>
                <w:color w:val="000000" w:themeColor="text1"/>
                <w:sz w:val="22"/>
              </w:rPr>
              <w:t>Mô tả</w:t>
            </w:r>
          </w:p>
        </w:tc>
      </w:tr>
      <w:tr w:rsidR="00FE635B" w:rsidRPr="00FE635B" w14:paraId="72A80C8B" w14:textId="77777777">
        <w:trPr>
          <w:cantSplit/>
          <w:jc w:val="center"/>
        </w:trPr>
        <w:tc>
          <w:tcPr>
            <w:tcW w:w="2948" w:type="dxa"/>
            <w:shd w:val="clear" w:color="auto" w:fill="FFFFFF"/>
            <w:vAlign w:val="center"/>
          </w:tcPr>
          <w:p w14:paraId="4FE98C16" w14:textId="77777777" w:rsidR="00E04B5D" w:rsidRPr="00FE635B" w:rsidRDefault="00780B7D">
            <w:pPr>
              <w:spacing w:after="0" w:line="240" w:lineRule="auto"/>
              <w:rPr>
                <w:color w:val="000000" w:themeColor="text1"/>
              </w:rPr>
            </w:pPr>
            <w:r w:rsidRPr="00FE635B">
              <w:rPr>
                <w:color w:val="000000" w:themeColor="text1"/>
                <w:sz w:val="22"/>
              </w:rPr>
              <w:t>F1. Quản lý dữ liệu bệnh cá</w:t>
            </w:r>
          </w:p>
        </w:tc>
        <w:tc>
          <w:tcPr>
            <w:tcW w:w="6576" w:type="dxa"/>
            <w:shd w:val="clear" w:color="auto" w:fill="FFFFFF"/>
            <w:vAlign w:val="center"/>
          </w:tcPr>
          <w:p w14:paraId="4DAFF71E" w14:textId="77777777" w:rsidR="00E04B5D" w:rsidRPr="00FE635B" w:rsidRDefault="00780B7D">
            <w:pPr>
              <w:spacing w:after="0" w:line="240" w:lineRule="auto"/>
              <w:rPr>
                <w:color w:val="000000" w:themeColor="text1"/>
              </w:rPr>
            </w:pPr>
            <w:r w:rsidRPr="00FE635B">
              <w:rPr>
                <w:color w:val="000000" w:themeColor="text1"/>
                <w:sz w:val="22"/>
              </w:rPr>
              <w:t xml:space="preserve">Tra cứu danh mục bệnh, triệu chứng, loài cá, vị trí tổn </w:t>
            </w:r>
            <w:r w:rsidRPr="00FE635B">
              <w:rPr>
                <w:color w:val="000000" w:themeColor="text1"/>
                <w:sz w:val="22"/>
              </w:rPr>
              <w:t>thương, nguyên nhân/yếu tố liên quan, phòng ngừa và hướng xử lý lấy từ ontology.</w:t>
            </w:r>
          </w:p>
        </w:tc>
      </w:tr>
      <w:tr w:rsidR="00FE635B" w:rsidRPr="00FE635B" w14:paraId="470FF291" w14:textId="77777777">
        <w:trPr>
          <w:cantSplit/>
          <w:jc w:val="center"/>
        </w:trPr>
        <w:tc>
          <w:tcPr>
            <w:tcW w:w="2948" w:type="dxa"/>
            <w:shd w:val="clear" w:color="auto" w:fill="FFFFFF"/>
            <w:vAlign w:val="center"/>
          </w:tcPr>
          <w:p w14:paraId="33F617C0" w14:textId="77777777" w:rsidR="00E04B5D" w:rsidRPr="00FE635B" w:rsidRDefault="00780B7D">
            <w:pPr>
              <w:spacing w:after="0" w:line="240" w:lineRule="auto"/>
              <w:rPr>
                <w:color w:val="000000" w:themeColor="text1"/>
              </w:rPr>
            </w:pPr>
            <w:r w:rsidRPr="00FE635B">
              <w:rPr>
                <w:color w:val="000000" w:themeColor="text1"/>
                <w:sz w:val="22"/>
              </w:rPr>
              <w:t>F2. Tải ảnh và kiểm tra ảnh</w:t>
            </w:r>
          </w:p>
        </w:tc>
        <w:tc>
          <w:tcPr>
            <w:tcW w:w="6576" w:type="dxa"/>
            <w:shd w:val="clear" w:color="auto" w:fill="FFFFFF"/>
            <w:vAlign w:val="center"/>
          </w:tcPr>
          <w:p w14:paraId="02F9DFEB" w14:textId="77777777" w:rsidR="00E04B5D" w:rsidRPr="00FE635B" w:rsidRDefault="00780B7D">
            <w:pPr>
              <w:spacing w:after="0" w:line="240" w:lineRule="auto"/>
              <w:rPr>
                <w:color w:val="000000" w:themeColor="text1"/>
              </w:rPr>
            </w:pPr>
            <w:r w:rsidRPr="00FE635B">
              <w:rPr>
                <w:color w:val="000000" w:themeColor="text1"/>
                <w:sz w:val="22"/>
              </w:rPr>
              <w:t>Người dùng tải JPG/PNG; hệ thống kiểm tra định dạng/kích thước, hiển thị ảnh xem trước.</w:t>
            </w:r>
          </w:p>
        </w:tc>
      </w:tr>
      <w:tr w:rsidR="00FE635B" w:rsidRPr="00FE635B" w14:paraId="34639DE9" w14:textId="77777777">
        <w:trPr>
          <w:cantSplit/>
          <w:jc w:val="center"/>
        </w:trPr>
        <w:tc>
          <w:tcPr>
            <w:tcW w:w="2948" w:type="dxa"/>
            <w:shd w:val="clear" w:color="auto" w:fill="FFFFFF"/>
            <w:vAlign w:val="center"/>
          </w:tcPr>
          <w:p w14:paraId="49D9875C" w14:textId="77777777" w:rsidR="00E04B5D" w:rsidRPr="00FE635B" w:rsidRDefault="00780B7D">
            <w:pPr>
              <w:spacing w:after="0" w:line="240" w:lineRule="auto"/>
              <w:rPr>
                <w:color w:val="000000" w:themeColor="text1"/>
              </w:rPr>
            </w:pPr>
            <w:r w:rsidRPr="00FE635B">
              <w:rPr>
                <w:color w:val="000000" w:themeColor="text1"/>
                <w:sz w:val="22"/>
              </w:rPr>
              <w:t>F3. Phát hiện bệnh bằng học sâu</w:t>
            </w:r>
          </w:p>
        </w:tc>
        <w:tc>
          <w:tcPr>
            <w:tcW w:w="6576" w:type="dxa"/>
            <w:shd w:val="clear" w:color="auto" w:fill="FFFFFF"/>
            <w:vAlign w:val="center"/>
          </w:tcPr>
          <w:p w14:paraId="392AA75E" w14:textId="77777777" w:rsidR="00E04B5D" w:rsidRPr="00FE635B" w:rsidRDefault="00780B7D">
            <w:pPr>
              <w:spacing w:after="0" w:line="240" w:lineRule="auto"/>
              <w:rPr>
                <w:color w:val="000000" w:themeColor="text1"/>
              </w:rPr>
            </w:pPr>
            <w:r w:rsidRPr="00FE635B">
              <w:rPr>
                <w:color w:val="000000" w:themeColor="text1"/>
                <w:sz w:val="22"/>
              </w:rPr>
              <w:t>Chạy mô hình đã huấn luyệ</w:t>
            </w:r>
            <w:r w:rsidRPr="00FE635B">
              <w:rPr>
                <w:color w:val="000000" w:themeColor="text1"/>
                <w:sz w:val="22"/>
              </w:rPr>
              <w:t>n, trả Top-1 và Top-k lớp bệnh cùng confidence.</w:t>
            </w:r>
          </w:p>
        </w:tc>
      </w:tr>
      <w:tr w:rsidR="00FE635B" w:rsidRPr="00FE635B" w14:paraId="485C2273" w14:textId="77777777">
        <w:trPr>
          <w:cantSplit/>
          <w:jc w:val="center"/>
        </w:trPr>
        <w:tc>
          <w:tcPr>
            <w:tcW w:w="2948" w:type="dxa"/>
            <w:shd w:val="clear" w:color="auto" w:fill="FFFFFF"/>
            <w:vAlign w:val="center"/>
          </w:tcPr>
          <w:p w14:paraId="6CADC889" w14:textId="77777777" w:rsidR="00E04B5D" w:rsidRPr="00FE635B" w:rsidRDefault="00780B7D">
            <w:pPr>
              <w:spacing w:after="0" w:line="240" w:lineRule="auto"/>
              <w:rPr>
                <w:color w:val="000000" w:themeColor="text1"/>
              </w:rPr>
            </w:pPr>
            <w:r w:rsidRPr="00FE635B">
              <w:rPr>
                <w:color w:val="000000" w:themeColor="text1"/>
                <w:sz w:val="22"/>
              </w:rPr>
              <w:t>F4. Nhập triệu chứng bổ sung</w:t>
            </w:r>
          </w:p>
        </w:tc>
        <w:tc>
          <w:tcPr>
            <w:tcW w:w="6576" w:type="dxa"/>
            <w:shd w:val="clear" w:color="auto" w:fill="FFFFFF"/>
            <w:vAlign w:val="center"/>
          </w:tcPr>
          <w:p w14:paraId="61F32841" w14:textId="77777777" w:rsidR="00E04B5D" w:rsidRPr="00FE635B" w:rsidRDefault="00780B7D">
            <w:pPr>
              <w:spacing w:after="0" w:line="240" w:lineRule="auto"/>
              <w:rPr>
                <w:color w:val="000000" w:themeColor="text1"/>
              </w:rPr>
            </w:pPr>
            <w:r w:rsidRPr="00FE635B">
              <w:rPr>
                <w:color w:val="000000" w:themeColor="text1"/>
                <w:sz w:val="22"/>
              </w:rPr>
              <w:t>Cho phép chọn triệu chứng, loài cá và một số thông số nước để tăng thông tin cho reasoning.</w:t>
            </w:r>
          </w:p>
        </w:tc>
      </w:tr>
      <w:tr w:rsidR="00FE635B" w:rsidRPr="00FE635B" w14:paraId="191500FB" w14:textId="77777777">
        <w:trPr>
          <w:cantSplit/>
          <w:jc w:val="center"/>
        </w:trPr>
        <w:tc>
          <w:tcPr>
            <w:tcW w:w="2948" w:type="dxa"/>
            <w:shd w:val="clear" w:color="auto" w:fill="FFFFFF"/>
            <w:vAlign w:val="center"/>
          </w:tcPr>
          <w:p w14:paraId="11A271A5" w14:textId="77777777" w:rsidR="00E04B5D" w:rsidRPr="00FE635B" w:rsidRDefault="00780B7D">
            <w:pPr>
              <w:spacing w:after="0" w:line="240" w:lineRule="auto"/>
              <w:jc w:val="left"/>
              <w:rPr>
                <w:color w:val="000000" w:themeColor="text1"/>
              </w:rPr>
            </w:pPr>
            <w:r w:rsidRPr="00FE635B">
              <w:rPr>
                <w:color w:val="000000" w:themeColor="text1"/>
                <w:sz w:val="22"/>
              </w:rPr>
              <w:t>F5. Ontology reasoning</w:t>
            </w:r>
          </w:p>
        </w:tc>
        <w:tc>
          <w:tcPr>
            <w:tcW w:w="6576" w:type="dxa"/>
            <w:shd w:val="clear" w:color="auto" w:fill="FFFFFF"/>
            <w:vAlign w:val="center"/>
          </w:tcPr>
          <w:p w14:paraId="1FEE6E95" w14:textId="77777777" w:rsidR="00E04B5D" w:rsidRPr="00FE635B" w:rsidRDefault="00780B7D">
            <w:pPr>
              <w:spacing w:after="0" w:line="240" w:lineRule="auto"/>
              <w:rPr>
                <w:color w:val="000000" w:themeColor="text1"/>
              </w:rPr>
            </w:pPr>
            <w:r w:rsidRPr="00FE635B">
              <w:rPr>
                <w:color w:val="000000" w:themeColor="text1"/>
                <w:sz w:val="22"/>
              </w:rPr>
              <w:t xml:space="preserve">Truy vấn ontology, xác định các triệu chứng/bằng chứng hỗ trợ </w:t>
            </w:r>
            <w:r w:rsidRPr="00FE635B">
              <w:rPr>
                <w:color w:val="000000" w:themeColor="text1"/>
                <w:sz w:val="22"/>
              </w:rPr>
              <w:t>hoặc mâu thuẫn với dự đoán AI.</w:t>
            </w:r>
          </w:p>
        </w:tc>
      </w:tr>
      <w:tr w:rsidR="00FE635B" w:rsidRPr="00FE635B" w14:paraId="18E260C1" w14:textId="77777777">
        <w:trPr>
          <w:cantSplit/>
          <w:jc w:val="center"/>
        </w:trPr>
        <w:tc>
          <w:tcPr>
            <w:tcW w:w="2948" w:type="dxa"/>
            <w:shd w:val="clear" w:color="auto" w:fill="FFFFFF"/>
            <w:vAlign w:val="center"/>
          </w:tcPr>
          <w:p w14:paraId="55D34F29" w14:textId="77777777" w:rsidR="00E04B5D" w:rsidRPr="00FE635B" w:rsidRDefault="00780B7D">
            <w:pPr>
              <w:spacing w:after="0" w:line="240" w:lineRule="auto"/>
              <w:jc w:val="left"/>
              <w:rPr>
                <w:color w:val="000000" w:themeColor="text1"/>
              </w:rPr>
            </w:pPr>
            <w:r w:rsidRPr="00FE635B">
              <w:rPr>
                <w:color w:val="000000" w:themeColor="text1"/>
                <w:sz w:val="22"/>
              </w:rPr>
              <w:t>F6. Giải thích kết quả</w:t>
            </w:r>
          </w:p>
        </w:tc>
        <w:tc>
          <w:tcPr>
            <w:tcW w:w="6576" w:type="dxa"/>
            <w:shd w:val="clear" w:color="auto" w:fill="FFFFFF"/>
            <w:vAlign w:val="center"/>
          </w:tcPr>
          <w:p w14:paraId="2690B7A8" w14:textId="77777777" w:rsidR="00E04B5D" w:rsidRPr="00FE635B" w:rsidRDefault="00780B7D">
            <w:pPr>
              <w:spacing w:after="0" w:line="240" w:lineRule="auto"/>
              <w:rPr>
                <w:color w:val="000000" w:themeColor="text1"/>
              </w:rPr>
            </w:pPr>
            <w:r w:rsidRPr="00FE635B">
              <w:rPr>
                <w:color w:val="000000" w:themeColor="text1"/>
                <w:sz w:val="22"/>
              </w:rPr>
              <w:t>Hiển thị dự đoán AI, Grad-CAM (nếu có), ontology evidence, rule được kích hoạt và lý do đề xuất.</w:t>
            </w:r>
          </w:p>
        </w:tc>
      </w:tr>
      <w:tr w:rsidR="00FE635B" w:rsidRPr="00FE635B" w14:paraId="151A8356" w14:textId="77777777">
        <w:trPr>
          <w:cantSplit/>
          <w:jc w:val="center"/>
        </w:trPr>
        <w:tc>
          <w:tcPr>
            <w:tcW w:w="2948" w:type="dxa"/>
            <w:shd w:val="clear" w:color="auto" w:fill="FFFFFF"/>
            <w:vAlign w:val="center"/>
          </w:tcPr>
          <w:p w14:paraId="3FA692D9" w14:textId="77777777" w:rsidR="00E04B5D" w:rsidRPr="00FE635B" w:rsidRDefault="00780B7D">
            <w:pPr>
              <w:spacing w:after="0" w:line="240" w:lineRule="auto"/>
              <w:jc w:val="left"/>
              <w:rPr>
                <w:color w:val="000000" w:themeColor="text1"/>
              </w:rPr>
            </w:pPr>
            <w:r w:rsidRPr="00FE635B">
              <w:rPr>
                <w:color w:val="000000" w:themeColor="text1"/>
                <w:sz w:val="22"/>
              </w:rPr>
              <w:t>F7. Khuyến nghị tham khảo</w:t>
            </w:r>
          </w:p>
        </w:tc>
        <w:tc>
          <w:tcPr>
            <w:tcW w:w="6576" w:type="dxa"/>
            <w:shd w:val="clear" w:color="auto" w:fill="FFFFFF"/>
            <w:vAlign w:val="center"/>
          </w:tcPr>
          <w:p w14:paraId="745C544A" w14:textId="77777777" w:rsidR="00E04B5D" w:rsidRPr="00FE635B" w:rsidRDefault="00780B7D">
            <w:pPr>
              <w:spacing w:after="0" w:line="240" w:lineRule="auto"/>
              <w:rPr>
                <w:color w:val="000000" w:themeColor="text1"/>
              </w:rPr>
            </w:pPr>
            <w:r w:rsidRPr="00FE635B">
              <w:rPr>
                <w:color w:val="000000" w:themeColor="text1"/>
                <w:sz w:val="22"/>
              </w:rPr>
              <w:t xml:space="preserve">Hiển thị biện pháp quản lý/phòng ngừa gắn với disease individual trong </w:t>
            </w:r>
            <w:r w:rsidRPr="00FE635B">
              <w:rPr>
                <w:color w:val="000000" w:themeColor="text1"/>
                <w:sz w:val="22"/>
              </w:rPr>
              <w:t>ontology; kèm cảnh báo đây không thay thế chẩn đoán chuyên gia.</w:t>
            </w:r>
          </w:p>
        </w:tc>
      </w:tr>
      <w:tr w:rsidR="00FE635B" w:rsidRPr="00FE635B" w14:paraId="2B0AF689" w14:textId="77777777">
        <w:trPr>
          <w:cantSplit/>
          <w:jc w:val="center"/>
        </w:trPr>
        <w:tc>
          <w:tcPr>
            <w:tcW w:w="2948" w:type="dxa"/>
            <w:shd w:val="clear" w:color="auto" w:fill="FFFFFF"/>
            <w:vAlign w:val="center"/>
          </w:tcPr>
          <w:p w14:paraId="352D35D0" w14:textId="77777777" w:rsidR="00E04B5D" w:rsidRPr="00FE635B" w:rsidRDefault="00780B7D">
            <w:pPr>
              <w:spacing w:after="0" w:line="240" w:lineRule="auto"/>
              <w:rPr>
                <w:color w:val="000000" w:themeColor="text1"/>
              </w:rPr>
            </w:pPr>
            <w:r w:rsidRPr="00FE635B">
              <w:rPr>
                <w:color w:val="000000" w:themeColor="text1"/>
                <w:sz w:val="22"/>
              </w:rPr>
              <w:t>F8. Lưu lịch sử ca kiểm tra</w:t>
            </w:r>
          </w:p>
        </w:tc>
        <w:tc>
          <w:tcPr>
            <w:tcW w:w="6576" w:type="dxa"/>
            <w:shd w:val="clear" w:color="auto" w:fill="FFFFFF"/>
            <w:vAlign w:val="center"/>
          </w:tcPr>
          <w:p w14:paraId="22762F8D" w14:textId="77777777" w:rsidR="00E04B5D" w:rsidRPr="00FE635B" w:rsidRDefault="00780B7D">
            <w:pPr>
              <w:spacing w:after="0" w:line="240" w:lineRule="auto"/>
              <w:rPr>
                <w:color w:val="000000" w:themeColor="text1"/>
              </w:rPr>
            </w:pPr>
            <w:r w:rsidRPr="00FE635B">
              <w:rPr>
                <w:color w:val="000000" w:themeColor="text1"/>
                <w:sz w:val="22"/>
              </w:rPr>
              <w:t>Lưu ảnh, đầu vào, phiên bản model, AI prediction, reasoning result, thời gian và người dùng.</w:t>
            </w:r>
          </w:p>
        </w:tc>
      </w:tr>
      <w:tr w:rsidR="00FE635B" w:rsidRPr="00FE635B" w14:paraId="1BF6A23F" w14:textId="77777777">
        <w:trPr>
          <w:cantSplit/>
          <w:jc w:val="center"/>
        </w:trPr>
        <w:tc>
          <w:tcPr>
            <w:tcW w:w="2948" w:type="dxa"/>
            <w:shd w:val="clear" w:color="auto" w:fill="FFFFFF"/>
            <w:vAlign w:val="center"/>
          </w:tcPr>
          <w:p w14:paraId="5EA0B617" w14:textId="77777777" w:rsidR="00E04B5D" w:rsidRPr="00FE635B" w:rsidRDefault="00780B7D">
            <w:pPr>
              <w:spacing w:after="0" w:line="240" w:lineRule="auto"/>
              <w:jc w:val="left"/>
              <w:rPr>
                <w:color w:val="000000" w:themeColor="text1"/>
              </w:rPr>
            </w:pPr>
            <w:r w:rsidRPr="00FE635B">
              <w:rPr>
                <w:color w:val="000000" w:themeColor="text1"/>
                <w:sz w:val="22"/>
              </w:rPr>
              <w:t>F9. Tra cứu lịch sử</w:t>
            </w:r>
          </w:p>
        </w:tc>
        <w:tc>
          <w:tcPr>
            <w:tcW w:w="6576" w:type="dxa"/>
            <w:shd w:val="clear" w:color="auto" w:fill="FFFFFF"/>
            <w:vAlign w:val="center"/>
          </w:tcPr>
          <w:p w14:paraId="567685C4" w14:textId="77777777" w:rsidR="00E04B5D" w:rsidRPr="00FE635B" w:rsidRDefault="00780B7D">
            <w:pPr>
              <w:spacing w:after="0" w:line="240" w:lineRule="auto"/>
              <w:rPr>
                <w:color w:val="000000" w:themeColor="text1"/>
              </w:rPr>
            </w:pPr>
            <w:r w:rsidRPr="00FE635B">
              <w:rPr>
                <w:color w:val="000000" w:themeColor="text1"/>
                <w:sz w:val="22"/>
              </w:rPr>
              <w:t>Lọc theo ngày, loài, bệnh dự đoán, mức confidence</w:t>
            </w:r>
            <w:r w:rsidRPr="00FE635B">
              <w:rPr>
                <w:color w:val="000000" w:themeColor="text1"/>
                <w:sz w:val="22"/>
              </w:rPr>
              <w:t>; mở lại chi tiết một ca.</w:t>
            </w:r>
          </w:p>
        </w:tc>
      </w:tr>
      <w:tr w:rsidR="00FE635B" w:rsidRPr="00FE635B" w14:paraId="7230B74E" w14:textId="77777777">
        <w:trPr>
          <w:cantSplit/>
          <w:jc w:val="center"/>
        </w:trPr>
        <w:tc>
          <w:tcPr>
            <w:tcW w:w="2948" w:type="dxa"/>
            <w:shd w:val="clear" w:color="auto" w:fill="FFFFFF"/>
            <w:vAlign w:val="center"/>
          </w:tcPr>
          <w:p w14:paraId="5FBB0FE5" w14:textId="77777777" w:rsidR="00E04B5D" w:rsidRPr="00FE635B" w:rsidRDefault="00780B7D">
            <w:pPr>
              <w:spacing w:after="0" w:line="240" w:lineRule="auto"/>
              <w:jc w:val="left"/>
              <w:rPr>
                <w:color w:val="000000" w:themeColor="text1"/>
              </w:rPr>
            </w:pPr>
            <w:r w:rsidRPr="00FE635B">
              <w:rPr>
                <w:color w:val="000000" w:themeColor="text1"/>
                <w:sz w:val="22"/>
              </w:rPr>
              <w:t>F10. Thống kê</w:t>
            </w:r>
          </w:p>
        </w:tc>
        <w:tc>
          <w:tcPr>
            <w:tcW w:w="6576" w:type="dxa"/>
            <w:shd w:val="clear" w:color="auto" w:fill="FFFFFF"/>
            <w:vAlign w:val="center"/>
          </w:tcPr>
          <w:p w14:paraId="265DA932" w14:textId="77777777" w:rsidR="00E04B5D" w:rsidRPr="00FE635B" w:rsidRDefault="00780B7D">
            <w:pPr>
              <w:spacing w:after="0" w:line="240" w:lineRule="auto"/>
              <w:rPr>
                <w:color w:val="000000" w:themeColor="text1"/>
              </w:rPr>
            </w:pPr>
            <w:r w:rsidRPr="00FE635B">
              <w:rPr>
                <w:color w:val="000000" w:themeColor="text1"/>
                <w:sz w:val="22"/>
              </w:rPr>
              <w:t>Biểu đồ số ca theo bệnh/loài/thời gian, phân bố confidence; thống kê mang tính quản trị hệ thống.</w:t>
            </w:r>
          </w:p>
        </w:tc>
      </w:tr>
      <w:tr w:rsidR="00FE635B" w:rsidRPr="00FE635B" w14:paraId="7DFAA4F3" w14:textId="77777777">
        <w:trPr>
          <w:cantSplit/>
          <w:jc w:val="center"/>
        </w:trPr>
        <w:tc>
          <w:tcPr>
            <w:tcW w:w="2948" w:type="dxa"/>
            <w:shd w:val="clear" w:color="auto" w:fill="FFFFFF"/>
            <w:vAlign w:val="center"/>
          </w:tcPr>
          <w:p w14:paraId="51F52ADD" w14:textId="77777777" w:rsidR="00E04B5D" w:rsidRPr="00FE635B" w:rsidRDefault="00780B7D">
            <w:pPr>
              <w:spacing w:after="0" w:line="240" w:lineRule="auto"/>
              <w:jc w:val="left"/>
              <w:rPr>
                <w:color w:val="000000" w:themeColor="text1"/>
              </w:rPr>
            </w:pPr>
            <w:r w:rsidRPr="00FE635B">
              <w:rPr>
                <w:color w:val="000000" w:themeColor="text1"/>
                <w:sz w:val="22"/>
              </w:rPr>
              <w:lastRenderedPageBreak/>
              <w:t>F11. Quản trị tri thức</w:t>
            </w:r>
          </w:p>
        </w:tc>
        <w:tc>
          <w:tcPr>
            <w:tcW w:w="6576" w:type="dxa"/>
            <w:shd w:val="clear" w:color="auto" w:fill="FFFFFF"/>
            <w:vAlign w:val="center"/>
          </w:tcPr>
          <w:p w14:paraId="457A401E" w14:textId="77777777" w:rsidR="00E04B5D" w:rsidRPr="00FE635B" w:rsidRDefault="00780B7D">
            <w:pPr>
              <w:spacing w:after="0" w:line="240" w:lineRule="auto"/>
              <w:rPr>
                <w:color w:val="000000" w:themeColor="text1"/>
              </w:rPr>
            </w:pPr>
            <w:r w:rsidRPr="00FE635B">
              <w:rPr>
                <w:color w:val="000000" w:themeColor="text1"/>
                <w:sz w:val="22"/>
              </w:rPr>
              <w:t>Tối thiểu cho phép nạp lại file OWL mới; nâng cao: giao diện quản trị một số danh mục thay vì</w:t>
            </w:r>
            <w:r w:rsidRPr="00FE635B">
              <w:rPr>
                <w:color w:val="000000" w:themeColor="text1"/>
                <w:sz w:val="22"/>
              </w:rPr>
              <w:t xml:space="preserve"> sửa OWL trực tiếp.</w:t>
            </w:r>
          </w:p>
        </w:tc>
      </w:tr>
      <w:tr w:rsidR="00FE635B" w:rsidRPr="00FE635B" w14:paraId="6CC6D036" w14:textId="77777777">
        <w:trPr>
          <w:cantSplit/>
          <w:jc w:val="center"/>
        </w:trPr>
        <w:tc>
          <w:tcPr>
            <w:tcW w:w="2948" w:type="dxa"/>
            <w:shd w:val="clear" w:color="auto" w:fill="FFFFFF"/>
            <w:vAlign w:val="center"/>
          </w:tcPr>
          <w:p w14:paraId="1396E741" w14:textId="77777777" w:rsidR="00E04B5D" w:rsidRPr="00FE635B" w:rsidRDefault="00780B7D">
            <w:pPr>
              <w:spacing w:after="0" w:line="240" w:lineRule="auto"/>
              <w:rPr>
                <w:color w:val="000000" w:themeColor="text1"/>
              </w:rPr>
            </w:pPr>
            <w:r w:rsidRPr="00FE635B">
              <w:rPr>
                <w:color w:val="000000" w:themeColor="text1"/>
                <w:sz w:val="22"/>
              </w:rPr>
              <w:t>F12. Quản lý phiên bản model</w:t>
            </w:r>
          </w:p>
        </w:tc>
        <w:tc>
          <w:tcPr>
            <w:tcW w:w="6576" w:type="dxa"/>
            <w:shd w:val="clear" w:color="auto" w:fill="FFFFFF"/>
            <w:vAlign w:val="center"/>
          </w:tcPr>
          <w:p w14:paraId="1F326E86" w14:textId="77777777" w:rsidR="00E04B5D" w:rsidRPr="00FE635B" w:rsidRDefault="00780B7D">
            <w:pPr>
              <w:spacing w:after="0" w:line="240" w:lineRule="auto"/>
              <w:rPr>
                <w:color w:val="000000" w:themeColor="text1"/>
              </w:rPr>
            </w:pPr>
            <w:r w:rsidRPr="00FE635B">
              <w:rPr>
                <w:color w:val="000000" w:themeColor="text1"/>
                <w:sz w:val="22"/>
              </w:rPr>
              <w:t>Hiển thị model/version đang dùng để bảo đảm khả năng truy vết kết quả.</w:t>
            </w:r>
          </w:p>
        </w:tc>
      </w:tr>
    </w:tbl>
    <w:p w14:paraId="222E970A" w14:textId="77777777" w:rsidR="00E04B5D" w:rsidRPr="00FE635B" w:rsidRDefault="00E04B5D">
      <w:pPr>
        <w:spacing w:after="20"/>
        <w:rPr>
          <w:color w:val="000000" w:themeColor="text1"/>
        </w:rPr>
      </w:pPr>
    </w:p>
    <w:p w14:paraId="70651201" w14:textId="77777777" w:rsidR="00E04B5D" w:rsidRPr="00FE635B" w:rsidRDefault="00780B7D">
      <w:pPr>
        <w:pStyle w:val="Heading2"/>
        <w:jc w:val="left"/>
        <w:rPr>
          <w:color w:val="000000" w:themeColor="text1"/>
        </w:rPr>
      </w:pPr>
      <w:r w:rsidRPr="00FE635B">
        <w:rPr>
          <w:rFonts w:ascii="Times New Roman" w:eastAsia="Times New Roman" w:hAnsi="Times New Roman"/>
          <w:color w:val="000000" w:themeColor="text1"/>
        </w:rPr>
        <w:t>6.3. Kiến trúc phần mềm đề xuất</w:t>
      </w:r>
    </w:p>
    <w:p w14:paraId="7070931E" w14:textId="77777777" w:rsidR="00E04B5D" w:rsidRPr="00FE635B" w:rsidRDefault="00780B7D">
      <w:pPr>
        <w:ind w:firstLine="454"/>
        <w:rPr>
          <w:color w:val="000000" w:themeColor="text1"/>
        </w:rPr>
      </w:pPr>
      <w:r w:rsidRPr="00FE635B">
        <w:rPr>
          <w:color w:val="000000" w:themeColor="text1"/>
        </w:rPr>
        <w:t xml:space="preserve">Có thể xây dựng theo kiến trúc ba tầng: (1) Presentation – Streamlit; (2) </w:t>
      </w:r>
      <w:r w:rsidRPr="00FE635B">
        <w:rPr>
          <w:color w:val="000000" w:themeColor="text1"/>
        </w:rPr>
        <w:t>Application/Service – Python chứa Image Inference Service, Ontology Reasoning Service, Recommendation/Explanation Service và Database Service; (3) Data – model file, SQLite/MySQL và fish_disease_ontology.owl. Cách tách này giúp sinh viên trình bày rõ vai t</w:t>
      </w:r>
      <w:r w:rsidRPr="00FE635B">
        <w:rPr>
          <w:color w:val="000000" w:themeColor="text1"/>
        </w:rPr>
        <w:t>rò từng thành phần và dễ nâng cấp sau đồ án.</w:t>
      </w:r>
    </w:p>
    <w:p w14:paraId="29C8CF53" w14:textId="77777777" w:rsidR="00E04B5D" w:rsidRPr="00FE635B" w:rsidRDefault="00780B7D">
      <w:pPr>
        <w:pStyle w:val="Heading1"/>
        <w:jc w:val="left"/>
        <w:rPr>
          <w:color w:val="000000" w:themeColor="text1"/>
        </w:rPr>
      </w:pPr>
      <w:r w:rsidRPr="00FE635B">
        <w:rPr>
          <w:rFonts w:ascii="Times New Roman" w:eastAsia="Times New Roman" w:hAnsi="Times New Roman"/>
          <w:color w:val="000000" w:themeColor="text1"/>
        </w:rPr>
        <w:t>7. CÁC BƯỚC TRIỂN KHAI CỤ THỂ</w:t>
      </w:r>
    </w:p>
    <w:tbl>
      <w:tblPr>
        <w:tblStyle w:val="TableGrid"/>
        <w:tblW w:w="0" w:type="auto"/>
        <w:jc w:val="center"/>
        <w:tblLayout w:type="fixed"/>
        <w:tblLook w:val="04A0" w:firstRow="1" w:lastRow="0" w:firstColumn="1" w:lastColumn="0" w:noHBand="0" w:noVBand="1"/>
      </w:tblPr>
      <w:tblGrid>
        <w:gridCol w:w="2835"/>
        <w:gridCol w:w="6690"/>
      </w:tblGrid>
      <w:tr w:rsidR="00FE635B" w:rsidRPr="00FE635B" w14:paraId="7DF3365B" w14:textId="77777777">
        <w:trPr>
          <w:cantSplit/>
          <w:jc w:val="center"/>
        </w:trPr>
        <w:tc>
          <w:tcPr>
            <w:tcW w:w="2835" w:type="dxa"/>
            <w:shd w:val="clear" w:color="auto" w:fill="FFFFFF"/>
            <w:vAlign w:val="center"/>
          </w:tcPr>
          <w:p w14:paraId="17C66C83" w14:textId="77777777" w:rsidR="00E04B5D" w:rsidRPr="00FE635B" w:rsidRDefault="00780B7D">
            <w:pPr>
              <w:spacing w:after="0" w:line="240" w:lineRule="auto"/>
              <w:jc w:val="center"/>
              <w:rPr>
                <w:color w:val="000000" w:themeColor="text1"/>
              </w:rPr>
            </w:pPr>
            <w:r w:rsidRPr="00FE635B">
              <w:rPr>
                <w:b/>
                <w:color w:val="000000" w:themeColor="text1"/>
                <w:sz w:val="22"/>
              </w:rPr>
              <w:t>Giai đoạn</w:t>
            </w:r>
          </w:p>
        </w:tc>
        <w:tc>
          <w:tcPr>
            <w:tcW w:w="6690" w:type="dxa"/>
            <w:shd w:val="clear" w:color="auto" w:fill="FFFFFF"/>
            <w:vAlign w:val="center"/>
          </w:tcPr>
          <w:p w14:paraId="323D8A66" w14:textId="77777777" w:rsidR="00E04B5D" w:rsidRPr="00FE635B" w:rsidRDefault="00780B7D">
            <w:pPr>
              <w:spacing w:after="0" w:line="240" w:lineRule="auto"/>
              <w:jc w:val="center"/>
              <w:rPr>
                <w:color w:val="000000" w:themeColor="text1"/>
              </w:rPr>
            </w:pPr>
            <w:r w:rsidRPr="00FE635B">
              <w:rPr>
                <w:b/>
                <w:color w:val="000000" w:themeColor="text1"/>
                <w:sz w:val="22"/>
              </w:rPr>
              <w:t>Nội dung cần thực hiện</w:t>
            </w:r>
          </w:p>
        </w:tc>
      </w:tr>
      <w:tr w:rsidR="00FE635B" w:rsidRPr="00FE635B" w14:paraId="5EAAB4CF" w14:textId="77777777">
        <w:trPr>
          <w:cantSplit/>
          <w:jc w:val="center"/>
        </w:trPr>
        <w:tc>
          <w:tcPr>
            <w:tcW w:w="2835" w:type="dxa"/>
            <w:shd w:val="clear" w:color="auto" w:fill="FFFFFF"/>
            <w:vAlign w:val="center"/>
          </w:tcPr>
          <w:p w14:paraId="76792FF3" w14:textId="77777777" w:rsidR="00E04B5D" w:rsidRPr="00FE635B" w:rsidRDefault="00780B7D">
            <w:pPr>
              <w:spacing w:after="0" w:line="240" w:lineRule="auto"/>
              <w:jc w:val="left"/>
              <w:rPr>
                <w:color w:val="000000" w:themeColor="text1"/>
              </w:rPr>
            </w:pPr>
            <w:r w:rsidRPr="00FE635B">
              <w:rPr>
                <w:color w:val="000000" w:themeColor="text1"/>
                <w:sz w:val="22"/>
              </w:rPr>
              <w:t>Bước 1. Phân tích yêu cầu</w:t>
            </w:r>
          </w:p>
        </w:tc>
        <w:tc>
          <w:tcPr>
            <w:tcW w:w="6690" w:type="dxa"/>
            <w:shd w:val="clear" w:color="auto" w:fill="FFFFFF"/>
            <w:vAlign w:val="center"/>
          </w:tcPr>
          <w:p w14:paraId="223176E3" w14:textId="77777777" w:rsidR="00E04B5D" w:rsidRPr="00FE635B" w:rsidRDefault="00780B7D">
            <w:pPr>
              <w:spacing w:after="0" w:line="240" w:lineRule="auto"/>
              <w:rPr>
                <w:color w:val="000000" w:themeColor="text1"/>
              </w:rPr>
            </w:pPr>
            <w:r w:rsidRPr="00FE635B">
              <w:rPr>
                <w:color w:val="000000" w:themeColor="text1"/>
                <w:sz w:val="22"/>
              </w:rPr>
              <w:t xml:space="preserve">Xác định actor, use case, dữ liệu vào/ra, giới hạn hệ thống và tiêu chí đánh giá. Vẽ Use Case Diagram và Activity </w:t>
            </w:r>
            <w:r w:rsidRPr="00FE635B">
              <w:rPr>
                <w:color w:val="000000" w:themeColor="text1"/>
                <w:sz w:val="22"/>
              </w:rPr>
              <w:t>Diagram cho quy trình kiểm tra bệnh.</w:t>
            </w:r>
          </w:p>
        </w:tc>
      </w:tr>
      <w:tr w:rsidR="00FE635B" w:rsidRPr="00FE635B" w14:paraId="251A84D9" w14:textId="77777777">
        <w:trPr>
          <w:cantSplit/>
          <w:jc w:val="center"/>
        </w:trPr>
        <w:tc>
          <w:tcPr>
            <w:tcW w:w="2835" w:type="dxa"/>
            <w:shd w:val="clear" w:color="auto" w:fill="FFFFFF"/>
            <w:vAlign w:val="center"/>
          </w:tcPr>
          <w:p w14:paraId="55E75AF0" w14:textId="77777777" w:rsidR="00E04B5D" w:rsidRPr="00FE635B" w:rsidRDefault="00780B7D">
            <w:pPr>
              <w:spacing w:after="0" w:line="240" w:lineRule="auto"/>
              <w:jc w:val="left"/>
              <w:rPr>
                <w:color w:val="000000" w:themeColor="text1"/>
              </w:rPr>
            </w:pPr>
            <w:r w:rsidRPr="00FE635B">
              <w:rPr>
                <w:color w:val="000000" w:themeColor="text1"/>
                <w:sz w:val="22"/>
              </w:rPr>
              <w:t>Bước 2. Data audit</w:t>
            </w:r>
          </w:p>
        </w:tc>
        <w:tc>
          <w:tcPr>
            <w:tcW w:w="6690" w:type="dxa"/>
            <w:shd w:val="clear" w:color="auto" w:fill="FFFFFF"/>
            <w:vAlign w:val="center"/>
          </w:tcPr>
          <w:p w14:paraId="27989F0D" w14:textId="77777777" w:rsidR="00E04B5D" w:rsidRPr="00FE635B" w:rsidRDefault="00780B7D">
            <w:pPr>
              <w:spacing w:after="0" w:line="240" w:lineRule="auto"/>
              <w:rPr>
                <w:color w:val="000000" w:themeColor="text1"/>
              </w:rPr>
            </w:pPr>
            <w:r w:rsidRPr="00FE635B">
              <w:rPr>
                <w:color w:val="000000" w:themeColor="text1"/>
                <w:sz w:val="22"/>
              </w:rPr>
              <w:t>Tải MatsyaDx-BD, lập metadata, kiểm tra phân bố lớp, specimen, trùng lặp và chất lượng ảnh; tạo split cố định.</w:t>
            </w:r>
          </w:p>
        </w:tc>
      </w:tr>
      <w:tr w:rsidR="00FE635B" w:rsidRPr="00FE635B" w14:paraId="0BE9BC6C" w14:textId="77777777">
        <w:trPr>
          <w:cantSplit/>
          <w:jc w:val="center"/>
        </w:trPr>
        <w:tc>
          <w:tcPr>
            <w:tcW w:w="2835" w:type="dxa"/>
            <w:shd w:val="clear" w:color="auto" w:fill="FFFFFF"/>
            <w:vAlign w:val="center"/>
          </w:tcPr>
          <w:p w14:paraId="05674B7B" w14:textId="77777777" w:rsidR="00E04B5D" w:rsidRPr="00FE635B" w:rsidRDefault="00780B7D">
            <w:pPr>
              <w:spacing w:after="0" w:line="240" w:lineRule="auto"/>
              <w:rPr>
                <w:color w:val="000000" w:themeColor="text1"/>
              </w:rPr>
            </w:pPr>
            <w:r w:rsidRPr="00FE635B">
              <w:rPr>
                <w:color w:val="000000" w:themeColor="text1"/>
                <w:sz w:val="22"/>
              </w:rPr>
              <w:t>Bước 3. Xây dựng ontology bản 1</w:t>
            </w:r>
          </w:p>
        </w:tc>
        <w:tc>
          <w:tcPr>
            <w:tcW w:w="6690" w:type="dxa"/>
            <w:shd w:val="clear" w:color="auto" w:fill="FFFFFF"/>
            <w:vAlign w:val="center"/>
          </w:tcPr>
          <w:p w14:paraId="66C76E92" w14:textId="77777777" w:rsidR="00E04B5D" w:rsidRPr="00FE635B" w:rsidRDefault="00780B7D">
            <w:pPr>
              <w:spacing w:after="0" w:line="240" w:lineRule="auto"/>
              <w:rPr>
                <w:color w:val="000000" w:themeColor="text1"/>
              </w:rPr>
            </w:pPr>
            <w:r w:rsidRPr="00FE635B">
              <w:rPr>
                <w:color w:val="000000" w:themeColor="text1"/>
                <w:sz w:val="22"/>
              </w:rPr>
              <w:t xml:space="preserve">Tạo IRI, classes, object/data properties, </w:t>
            </w:r>
            <w:r w:rsidRPr="00FE635B">
              <w:rPr>
                <w:color w:val="000000" w:themeColor="text1"/>
                <w:sz w:val="22"/>
              </w:rPr>
              <w:t>individual bệnh chính; trả lời được competency questions cơ bản.</w:t>
            </w:r>
          </w:p>
        </w:tc>
      </w:tr>
      <w:tr w:rsidR="00FE635B" w:rsidRPr="00FE635B" w14:paraId="7548B738" w14:textId="77777777">
        <w:trPr>
          <w:cantSplit/>
          <w:jc w:val="center"/>
        </w:trPr>
        <w:tc>
          <w:tcPr>
            <w:tcW w:w="2835" w:type="dxa"/>
            <w:shd w:val="clear" w:color="auto" w:fill="FFFFFF"/>
            <w:vAlign w:val="center"/>
          </w:tcPr>
          <w:p w14:paraId="20EE257F" w14:textId="77777777" w:rsidR="00E04B5D" w:rsidRPr="00FE635B" w:rsidRDefault="00780B7D">
            <w:pPr>
              <w:spacing w:after="0" w:line="240" w:lineRule="auto"/>
              <w:rPr>
                <w:color w:val="000000" w:themeColor="text1"/>
              </w:rPr>
            </w:pPr>
            <w:r w:rsidRPr="00FE635B">
              <w:rPr>
                <w:color w:val="000000" w:themeColor="text1"/>
                <w:sz w:val="22"/>
              </w:rPr>
              <w:t>Bước 4. Deep learning baseline</w:t>
            </w:r>
          </w:p>
        </w:tc>
        <w:tc>
          <w:tcPr>
            <w:tcW w:w="6690" w:type="dxa"/>
            <w:shd w:val="clear" w:color="auto" w:fill="FFFFFF"/>
            <w:vAlign w:val="center"/>
          </w:tcPr>
          <w:p w14:paraId="6B213DB2" w14:textId="77777777" w:rsidR="00E04B5D" w:rsidRPr="00FE635B" w:rsidRDefault="00780B7D">
            <w:pPr>
              <w:spacing w:after="0" w:line="240" w:lineRule="auto"/>
              <w:rPr>
                <w:color w:val="000000" w:themeColor="text1"/>
              </w:rPr>
            </w:pPr>
            <w:r w:rsidRPr="00FE635B">
              <w:rPr>
                <w:color w:val="000000" w:themeColor="text1"/>
                <w:sz w:val="22"/>
              </w:rPr>
              <w:t>Huấn luyện Simple CNN và một pretrained model; chuẩn hóa logging và lưu metrics.</w:t>
            </w:r>
          </w:p>
        </w:tc>
      </w:tr>
      <w:tr w:rsidR="00FE635B" w:rsidRPr="00FE635B" w14:paraId="4D4C69A8" w14:textId="77777777">
        <w:trPr>
          <w:cantSplit/>
          <w:jc w:val="center"/>
        </w:trPr>
        <w:tc>
          <w:tcPr>
            <w:tcW w:w="2835" w:type="dxa"/>
            <w:shd w:val="clear" w:color="auto" w:fill="FFFFFF"/>
            <w:vAlign w:val="center"/>
          </w:tcPr>
          <w:p w14:paraId="01A9CC5E" w14:textId="77777777" w:rsidR="00E04B5D" w:rsidRPr="00FE635B" w:rsidRDefault="00780B7D">
            <w:pPr>
              <w:spacing w:after="0" w:line="240" w:lineRule="auto"/>
              <w:jc w:val="left"/>
              <w:rPr>
                <w:color w:val="000000" w:themeColor="text1"/>
              </w:rPr>
            </w:pPr>
            <w:r w:rsidRPr="00FE635B">
              <w:rPr>
                <w:color w:val="000000" w:themeColor="text1"/>
                <w:sz w:val="22"/>
              </w:rPr>
              <w:t>Bước 5. So sánh model</w:t>
            </w:r>
          </w:p>
        </w:tc>
        <w:tc>
          <w:tcPr>
            <w:tcW w:w="6690" w:type="dxa"/>
            <w:shd w:val="clear" w:color="auto" w:fill="FFFFFF"/>
            <w:vAlign w:val="center"/>
          </w:tcPr>
          <w:p w14:paraId="6A11F0B6" w14:textId="77777777" w:rsidR="00E04B5D" w:rsidRPr="00FE635B" w:rsidRDefault="00780B7D">
            <w:pPr>
              <w:spacing w:after="0" w:line="240" w:lineRule="auto"/>
              <w:rPr>
                <w:color w:val="000000" w:themeColor="text1"/>
              </w:rPr>
            </w:pPr>
            <w:r w:rsidRPr="00FE635B">
              <w:rPr>
                <w:color w:val="000000" w:themeColor="text1"/>
                <w:sz w:val="22"/>
              </w:rPr>
              <w:t>Huấn luyện MobileNetV3, EfficientNetB0, ResNet50 trên c</w:t>
            </w:r>
            <w:r w:rsidRPr="00FE635B">
              <w:rPr>
                <w:color w:val="000000" w:themeColor="text1"/>
                <w:sz w:val="22"/>
              </w:rPr>
              <w:t>ùng split; chọn model chính dựa trên validation.</w:t>
            </w:r>
          </w:p>
        </w:tc>
      </w:tr>
      <w:tr w:rsidR="00FE635B" w:rsidRPr="00FE635B" w14:paraId="2D65F235" w14:textId="77777777">
        <w:trPr>
          <w:cantSplit/>
          <w:jc w:val="center"/>
        </w:trPr>
        <w:tc>
          <w:tcPr>
            <w:tcW w:w="2835" w:type="dxa"/>
            <w:shd w:val="clear" w:color="auto" w:fill="FFFFFF"/>
            <w:vAlign w:val="center"/>
          </w:tcPr>
          <w:p w14:paraId="077E3AC9" w14:textId="77777777" w:rsidR="00E04B5D" w:rsidRPr="00FE635B" w:rsidRDefault="00780B7D">
            <w:pPr>
              <w:spacing w:after="0" w:line="240" w:lineRule="auto"/>
              <w:rPr>
                <w:color w:val="000000" w:themeColor="text1"/>
              </w:rPr>
            </w:pPr>
            <w:r w:rsidRPr="00FE635B">
              <w:rPr>
                <w:color w:val="000000" w:themeColor="text1"/>
                <w:sz w:val="22"/>
              </w:rPr>
              <w:t>Bước 6. Hoàn thiện ontology</w:t>
            </w:r>
          </w:p>
        </w:tc>
        <w:tc>
          <w:tcPr>
            <w:tcW w:w="6690" w:type="dxa"/>
            <w:shd w:val="clear" w:color="auto" w:fill="FFFFFF"/>
            <w:vAlign w:val="center"/>
          </w:tcPr>
          <w:p w14:paraId="10A1E1F3" w14:textId="77777777" w:rsidR="00E04B5D" w:rsidRPr="00FE635B" w:rsidRDefault="00780B7D">
            <w:pPr>
              <w:spacing w:after="0" w:line="240" w:lineRule="auto"/>
              <w:rPr>
                <w:color w:val="000000" w:themeColor="text1"/>
              </w:rPr>
            </w:pPr>
            <w:r w:rsidRPr="00FE635B">
              <w:rPr>
                <w:color w:val="000000" w:themeColor="text1"/>
                <w:sz w:val="22"/>
              </w:rPr>
              <w:t>Bổ sung symptom, body part, environmental factor, treatment/prevention, diagnostic case, AI prediction; kiểm tra consistency.</w:t>
            </w:r>
          </w:p>
        </w:tc>
      </w:tr>
      <w:tr w:rsidR="00FE635B" w:rsidRPr="00FE635B" w14:paraId="2D7258D6" w14:textId="77777777">
        <w:trPr>
          <w:cantSplit/>
          <w:jc w:val="center"/>
        </w:trPr>
        <w:tc>
          <w:tcPr>
            <w:tcW w:w="2835" w:type="dxa"/>
            <w:shd w:val="clear" w:color="auto" w:fill="FFFFFF"/>
            <w:vAlign w:val="center"/>
          </w:tcPr>
          <w:p w14:paraId="3B09A74F" w14:textId="77777777" w:rsidR="00E04B5D" w:rsidRPr="00FE635B" w:rsidRDefault="00780B7D">
            <w:pPr>
              <w:spacing w:after="0" w:line="240" w:lineRule="auto"/>
              <w:rPr>
                <w:color w:val="000000" w:themeColor="text1"/>
              </w:rPr>
            </w:pPr>
            <w:r w:rsidRPr="00FE635B">
              <w:rPr>
                <w:color w:val="000000" w:themeColor="text1"/>
                <w:sz w:val="22"/>
              </w:rPr>
              <w:t>Bước 7. Tích hợp Owlready2</w:t>
            </w:r>
          </w:p>
        </w:tc>
        <w:tc>
          <w:tcPr>
            <w:tcW w:w="6690" w:type="dxa"/>
            <w:shd w:val="clear" w:color="auto" w:fill="FFFFFF"/>
            <w:vAlign w:val="center"/>
          </w:tcPr>
          <w:p w14:paraId="7C64432F" w14:textId="77777777" w:rsidR="00E04B5D" w:rsidRPr="00FE635B" w:rsidRDefault="00780B7D">
            <w:pPr>
              <w:spacing w:after="0" w:line="240" w:lineRule="auto"/>
              <w:rPr>
                <w:color w:val="000000" w:themeColor="text1"/>
              </w:rPr>
            </w:pPr>
            <w:r w:rsidRPr="00FE635B">
              <w:rPr>
                <w:color w:val="000000" w:themeColor="text1"/>
                <w:sz w:val="22"/>
              </w:rPr>
              <w:t xml:space="preserve">Viết Python service tải </w:t>
            </w:r>
            <w:r w:rsidRPr="00FE635B">
              <w:rPr>
                <w:color w:val="000000" w:themeColor="text1"/>
                <w:sz w:val="22"/>
              </w:rPr>
              <w:t>OWL, truy vấn disease–symptom, chạy reasoning/rules và sinh evidence.</w:t>
            </w:r>
          </w:p>
        </w:tc>
      </w:tr>
      <w:tr w:rsidR="00FE635B" w:rsidRPr="00FE635B" w14:paraId="396C8F54" w14:textId="77777777">
        <w:trPr>
          <w:cantSplit/>
          <w:jc w:val="center"/>
        </w:trPr>
        <w:tc>
          <w:tcPr>
            <w:tcW w:w="2835" w:type="dxa"/>
            <w:shd w:val="clear" w:color="auto" w:fill="FFFFFF"/>
            <w:vAlign w:val="center"/>
          </w:tcPr>
          <w:p w14:paraId="16C6DFD6" w14:textId="77777777" w:rsidR="00E04B5D" w:rsidRPr="00FE635B" w:rsidRDefault="00780B7D">
            <w:pPr>
              <w:spacing w:after="0" w:line="240" w:lineRule="auto"/>
              <w:rPr>
                <w:color w:val="000000" w:themeColor="text1"/>
              </w:rPr>
            </w:pPr>
            <w:r w:rsidRPr="00FE635B">
              <w:rPr>
                <w:color w:val="000000" w:themeColor="text1"/>
                <w:sz w:val="22"/>
              </w:rPr>
              <w:t>Bước 8. Tích hợp AI–Ontology</w:t>
            </w:r>
          </w:p>
        </w:tc>
        <w:tc>
          <w:tcPr>
            <w:tcW w:w="6690" w:type="dxa"/>
            <w:shd w:val="clear" w:color="auto" w:fill="FFFFFF"/>
            <w:vAlign w:val="center"/>
          </w:tcPr>
          <w:p w14:paraId="6685E344" w14:textId="77777777" w:rsidR="00E04B5D" w:rsidRPr="00FE635B" w:rsidRDefault="00780B7D">
            <w:pPr>
              <w:spacing w:after="0" w:line="240" w:lineRule="auto"/>
              <w:rPr>
                <w:color w:val="000000" w:themeColor="text1"/>
              </w:rPr>
            </w:pPr>
            <w:r w:rsidRPr="00FE635B">
              <w:rPr>
                <w:color w:val="000000" w:themeColor="text1"/>
                <w:sz w:val="22"/>
              </w:rPr>
              <w:t>Kết nối kết quả DL với ontology validation/explanation; nếu đủ thời gian thực hiện semantic re-ranking.</w:t>
            </w:r>
          </w:p>
        </w:tc>
      </w:tr>
      <w:tr w:rsidR="00FE635B" w:rsidRPr="00FE635B" w14:paraId="62EB009F" w14:textId="77777777">
        <w:trPr>
          <w:cantSplit/>
          <w:jc w:val="center"/>
        </w:trPr>
        <w:tc>
          <w:tcPr>
            <w:tcW w:w="2835" w:type="dxa"/>
            <w:shd w:val="clear" w:color="auto" w:fill="FFFFFF"/>
            <w:vAlign w:val="center"/>
          </w:tcPr>
          <w:p w14:paraId="14C36B60" w14:textId="77777777" w:rsidR="00E04B5D" w:rsidRPr="00FE635B" w:rsidRDefault="00780B7D">
            <w:pPr>
              <w:spacing w:after="0" w:line="240" w:lineRule="auto"/>
              <w:jc w:val="left"/>
              <w:rPr>
                <w:color w:val="000000" w:themeColor="text1"/>
              </w:rPr>
            </w:pPr>
            <w:r w:rsidRPr="00FE635B">
              <w:rPr>
                <w:color w:val="000000" w:themeColor="text1"/>
                <w:sz w:val="22"/>
              </w:rPr>
              <w:t>Bước 9. Xây dựng Web app</w:t>
            </w:r>
          </w:p>
        </w:tc>
        <w:tc>
          <w:tcPr>
            <w:tcW w:w="6690" w:type="dxa"/>
            <w:shd w:val="clear" w:color="auto" w:fill="FFFFFF"/>
            <w:vAlign w:val="center"/>
          </w:tcPr>
          <w:p w14:paraId="27FAFDE5" w14:textId="77777777" w:rsidR="00E04B5D" w:rsidRPr="00FE635B" w:rsidRDefault="00780B7D">
            <w:pPr>
              <w:spacing w:after="0" w:line="240" w:lineRule="auto"/>
              <w:rPr>
                <w:color w:val="000000" w:themeColor="text1"/>
              </w:rPr>
            </w:pPr>
            <w:r w:rsidRPr="00FE635B">
              <w:rPr>
                <w:color w:val="000000" w:themeColor="text1"/>
                <w:sz w:val="22"/>
              </w:rPr>
              <w:t>Streamlit: upload ảnh, nhậ</w:t>
            </w:r>
            <w:r w:rsidRPr="00FE635B">
              <w:rPr>
                <w:color w:val="000000" w:themeColor="text1"/>
                <w:sz w:val="22"/>
              </w:rPr>
              <w:t>p symptom, xem dự đoán, explanation, recommendation, lịch sử.</w:t>
            </w:r>
          </w:p>
        </w:tc>
      </w:tr>
      <w:tr w:rsidR="00FE635B" w:rsidRPr="00FE635B" w14:paraId="78CDBB63" w14:textId="77777777">
        <w:trPr>
          <w:cantSplit/>
          <w:jc w:val="center"/>
        </w:trPr>
        <w:tc>
          <w:tcPr>
            <w:tcW w:w="2835" w:type="dxa"/>
            <w:shd w:val="clear" w:color="auto" w:fill="FFFFFF"/>
            <w:vAlign w:val="center"/>
          </w:tcPr>
          <w:p w14:paraId="6C83CA12" w14:textId="77777777" w:rsidR="00E04B5D" w:rsidRPr="00FE635B" w:rsidRDefault="00780B7D">
            <w:pPr>
              <w:spacing w:after="0" w:line="240" w:lineRule="auto"/>
              <w:jc w:val="left"/>
              <w:rPr>
                <w:color w:val="000000" w:themeColor="text1"/>
              </w:rPr>
            </w:pPr>
            <w:r w:rsidRPr="00FE635B">
              <w:rPr>
                <w:color w:val="000000" w:themeColor="text1"/>
                <w:sz w:val="22"/>
              </w:rPr>
              <w:t>Bước 10. Cơ sở dữ liệu</w:t>
            </w:r>
          </w:p>
        </w:tc>
        <w:tc>
          <w:tcPr>
            <w:tcW w:w="6690" w:type="dxa"/>
            <w:shd w:val="clear" w:color="auto" w:fill="FFFFFF"/>
            <w:vAlign w:val="center"/>
          </w:tcPr>
          <w:p w14:paraId="16EC0D7A" w14:textId="77777777" w:rsidR="00E04B5D" w:rsidRPr="00FE635B" w:rsidRDefault="00780B7D">
            <w:pPr>
              <w:spacing w:after="0" w:line="240" w:lineRule="auto"/>
              <w:rPr>
                <w:color w:val="000000" w:themeColor="text1"/>
              </w:rPr>
            </w:pPr>
            <w:r w:rsidRPr="00FE635B">
              <w:rPr>
                <w:color w:val="000000" w:themeColor="text1"/>
                <w:sz w:val="22"/>
              </w:rPr>
              <w:t>Lưu ca kiểm tra, prediction, version model và reasoning results.</w:t>
            </w:r>
          </w:p>
        </w:tc>
      </w:tr>
      <w:tr w:rsidR="00FE635B" w:rsidRPr="00FE635B" w14:paraId="1DD6752C" w14:textId="77777777">
        <w:trPr>
          <w:cantSplit/>
          <w:jc w:val="center"/>
        </w:trPr>
        <w:tc>
          <w:tcPr>
            <w:tcW w:w="2835" w:type="dxa"/>
            <w:shd w:val="clear" w:color="auto" w:fill="FFFFFF"/>
            <w:vAlign w:val="center"/>
          </w:tcPr>
          <w:p w14:paraId="079ABC68" w14:textId="77777777" w:rsidR="00E04B5D" w:rsidRPr="00FE635B" w:rsidRDefault="00780B7D">
            <w:pPr>
              <w:spacing w:after="0" w:line="240" w:lineRule="auto"/>
              <w:jc w:val="left"/>
              <w:rPr>
                <w:color w:val="000000" w:themeColor="text1"/>
              </w:rPr>
            </w:pPr>
            <w:r w:rsidRPr="00FE635B">
              <w:rPr>
                <w:color w:val="000000" w:themeColor="text1"/>
                <w:sz w:val="22"/>
              </w:rPr>
              <w:t>Bước 11. Kiểm thử</w:t>
            </w:r>
          </w:p>
        </w:tc>
        <w:tc>
          <w:tcPr>
            <w:tcW w:w="6690" w:type="dxa"/>
            <w:shd w:val="clear" w:color="auto" w:fill="FFFFFF"/>
            <w:vAlign w:val="center"/>
          </w:tcPr>
          <w:p w14:paraId="563A8393" w14:textId="77777777" w:rsidR="00E04B5D" w:rsidRPr="00FE635B" w:rsidRDefault="00780B7D">
            <w:pPr>
              <w:spacing w:after="0" w:line="240" w:lineRule="auto"/>
              <w:rPr>
                <w:color w:val="000000" w:themeColor="text1"/>
              </w:rPr>
            </w:pPr>
            <w:r w:rsidRPr="00FE635B">
              <w:rPr>
                <w:color w:val="000000" w:themeColor="text1"/>
                <w:sz w:val="22"/>
              </w:rPr>
              <w:t xml:space="preserve">Functional testing, test các trường hợp ảnh sai định dạng, confidence thấp, </w:t>
            </w:r>
            <w:r w:rsidRPr="00FE635B">
              <w:rPr>
                <w:color w:val="000000" w:themeColor="text1"/>
                <w:sz w:val="22"/>
              </w:rPr>
              <w:t>symptom mâu thuẫn, ontology thiếu dữ liệu.</w:t>
            </w:r>
          </w:p>
        </w:tc>
      </w:tr>
      <w:tr w:rsidR="00FE635B" w:rsidRPr="00FE635B" w14:paraId="752F2C7F" w14:textId="77777777">
        <w:trPr>
          <w:cantSplit/>
          <w:jc w:val="center"/>
        </w:trPr>
        <w:tc>
          <w:tcPr>
            <w:tcW w:w="2835" w:type="dxa"/>
            <w:shd w:val="clear" w:color="auto" w:fill="FFFFFF"/>
            <w:vAlign w:val="center"/>
          </w:tcPr>
          <w:p w14:paraId="4759D97F" w14:textId="77777777" w:rsidR="00E04B5D" w:rsidRPr="00FE635B" w:rsidRDefault="00780B7D">
            <w:pPr>
              <w:spacing w:after="0" w:line="240" w:lineRule="auto"/>
              <w:jc w:val="left"/>
              <w:rPr>
                <w:color w:val="000000" w:themeColor="text1"/>
              </w:rPr>
            </w:pPr>
            <w:r w:rsidRPr="00FE635B">
              <w:rPr>
                <w:color w:val="000000" w:themeColor="text1"/>
                <w:sz w:val="22"/>
              </w:rPr>
              <w:t>Bước 12. Thực nghiệm cuối</w:t>
            </w:r>
          </w:p>
        </w:tc>
        <w:tc>
          <w:tcPr>
            <w:tcW w:w="6690" w:type="dxa"/>
            <w:shd w:val="clear" w:color="auto" w:fill="FFFFFF"/>
            <w:vAlign w:val="center"/>
          </w:tcPr>
          <w:p w14:paraId="5CF9C609" w14:textId="77777777" w:rsidR="00E04B5D" w:rsidRPr="00FE635B" w:rsidRDefault="00780B7D">
            <w:pPr>
              <w:spacing w:after="0" w:line="240" w:lineRule="auto"/>
              <w:rPr>
                <w:color w:val="000000" w:themeColor="text1"/>
              </w:rPr>
            </w:pPr>
            <w:r w:rsidRPr="00FE635B">
              <w:rPr>
                <w:color w:val="000000" w:themeColor="text1"/>
                <w:sz w:val="22"/>
              </w:rPr>
              <w:t>Chạy test set một lần sau khi pipeline cố định; tạo bảng kết quả, confusion matrix, Grad-CAM và ablation.</w:t>
            </w:r>
          </w:p>
        </w:tc>
      </w:tr>
      <w:tr w:rsidR="00FE635B" w:rsidRPr="00FE635B" w14:paraId="01601FB7" w14:textId="77777777">
        <w:trPr>
          <w:cantSplit/>
          <w:jc w:val="center"/>
        </w:trPr>
        <w:tc>
          <w:tcPr>
            <w:tcW w:w="2835" w:type="dxa"/>
            <w:shd w:val="clear" w:color="auto" w:fill="FFFFFF"/>
            <w:vAlign w:val="center"/>
          </w:tcPr>
          <w:p w14:paraId="2DCAED30" w14:textId="77777777" w:rsidR="00E04B5D" w:rsidRPr="00FE635B" w:rsidRDefault="00780B7D">
            <w:pPr>
              <w:spacing w:after="0" w:line="240" w:lineRule="auto"/>
              <w:rPr>
                <w:color w:val="000000" w:themeColor="text1"/>
              </w:rPr>
            </w:pPr>
            <w:r w:rsidRPr="00FE635B">
              <w:rPr>
                <w:color w:val="000000" w:themeColor="text1"/>
                <w:sz w:val="22"/>
              </w:rPr>
              <w:t>Bước 13. Hoàn thiện báo cáo</w:t>
            </w:r>
          </w:p>
        </w:tc>
        <w:tc>
          <w:tcPr>
            <w:tcW w:w="6690" w:type="dxa"/>
            <w:shd w:val="clear" w:color="auto" w:fill="FFFFFF"/>
            <w:vAlign w:val="center"/>
          </w:tcPr>
          <w:p w14:paraId="5CFA1763" w14:textId="77777777" w:rsidR="00E04B5D" w:rsidRPr="00FE635B" w:rsidRDefault="00780B7D">
            <w:pPr>
              <w:spacing w:after="0" w:line="240" w:lineRule="auto"/>
              <w:rPr>
                <w:color w:val="000000" w:themeColor="text1"/>
              </w:rPr>
            </w:pPr>
            <w:r w:rsidRPr="00FE635B">
              <w:rPr>
                <w:color w:val="000000" w:themeColor="text1"/>
                <w:sz w:val="22"/>
              </w:rPr>
              <w:t>Mô tả dataset, ontology, model, tích hợp, kết quả v</w:t>
            </w:r>
            <w:r w:rsidRPr="00FE635B">
              <w:rPr>
                <w:color w:val="000000" w:themeColor="text1"/>
                <w:sz w:val="22"/>
              </w:rPr>
              <w:t>à hạn chế; đóng gói source code + OWL + model + hướng dẫn chạy.</w:t>
            </w:r>
          </w:p>
        </w:tc>
      </w:tr>
    </w:tbl>
    <w:p w14:paraId="5FAD4E6D" w14:textId="77777777" w:rsidR="00E04B5D" w:rsidRPr="00FE635B" w:rsidRDefault="00E04B5D">
      <w:pPr>
        <w:spacing w:after="20"/>
        <w:rPr>
          <w:color w:val="000000" w:themeColor="text1"/>
        </w:rPr>
      </w:pPr>
    </w:p>
    <w:p w14:paraId="16A6861D" w14:textId="77777777" w:rsidR="00E04B5D" w:rsidRPr="00FE635B" w:rsidRDefault="00780B7D">
      <w:pPr>
        <w:pStyle w:val="Heading1"/>
        <w:jc w:val="left"/>
        <w:rPr>
          <w:color w:val="000000" w:themeColor="text1"/>
        </w:rPr>
      </w:pPr>
      <w:r w:rsidRPr="00FE635B">
        <w:rPr>
          <w:rFonts w:ascii="Times New Roman" w:eastAsia="Times New Roman" w:hAnsi="Times New Roman"/>
          <w:color w:val="000000" w:themeColor="text1"/>
        </w:rPr>
        <w:t>8. KẾ HOẠCH THỰC HIỆN 14 TUẦN</w:t>
      </w:r>
    </w:p>
    <w:tbl>
      <w:tblPr>
        <w:tblStyle w:val="TableGrid"/>
        <w:tblW w:w="0" w:type="auto"/>
        <w:jc w:val="center"/>
        <w:tblLayout w:type="fixed"/>
        <w:tblLook w:val="04A0" w:firstRow="1" w:lastRow="0" w:firstColumn="1" w:lastColumn="0" w:noHBand="0" w:noVBand="1"/>
      </w:tblPr>
      <w:tblGrid>
        <w:gridCol w:w="1134"/>
        <w:gridCol w:w="8391"/>
      </w:tblGrid>
      <w:tr w:rsidR="00FE635B" w:rsidRPr="00FE635B" w14:paraId="20C171E3" w14:textId="77777777">
        <w:trPr>
          <w:cantSplit/>
          <w:jc w:val="center"/>
        </w:trPr>
        <w:tc>
          <w:tcPr>
            <w:tcW w:w="1134" w:type="dxa"/>
            <w:shd w:val="clear" w:color="auto" w:fill="FFFFFF"/>
            <w:vAlign w:val="center"/>
          </w:tcPr>
          <w:p w14:paraId="0D73D5AA" w14:textId="77777777" w:rsidR="00E04B5D" w:rsidRPr="00FE635B" w:rsidRDefault="00780B7D">
            <w:pPr>
              <w:spacing w:after="0" w:line="240" w:lineRule="auto"/>
              <w:jc w:val="center"/>
              <w:rPr>
                <w:color w:val="000000" w:themeColor="text1"/>
              </w:rPr>
            </w:pPr>
            <w:r w:rsidRPr="00FE635B">
              <w:rPr>
                <w:b/>
                <w:color w:val="000000" w:themeColor="text1"/>
                <w:sz w:val="22"/>
              </w:rPr>
              <w:t>Tuần</w:t>
            </w:r>
          </w:p>
        </w:tc>
        <w:tc>
          <w:tcPr>
            <w:tcW w:w="8391" w:type="dxa"/>
            <w:shd w:val="clear" w:color="auto" w:fill="FFFFFF"/>
            <w:vAlign w:val="center"/>
          </w:tcPr>
          <w:p w14:paraId="2FD8870B" w14:textId="77777777" w:rsidR="00E04B5D" w:rsidRPr="00FE635B" w:rsidRDefault="00780B7D">
            <w:pPr>
              <w:spacing w:after="0" w:line="240" w:lineRule="auto"/>
              <w:jc w:val="center"/>
              <w:rPr>
                <w:color w:val="000000" w:themeColor="text1"/>
              </w:rPr>
            </w:pPr>
            <w:r w:rsidRPr="00FE635B">
              <w:rPr>
                <w:b/>
                <w:color w:val="000000" w:themeColor="text1"/>
                <w:sz w:val="22"/>
              </w:rPr>
              <w:t>Công việc</w:t>
            </w:r>
          </w:p>
        </w:tc>
      </w:tr>
      <w:tr w:rsidR="00FE635B" w:rsidRPr="00FE635B" w14:paraId="5A89CE42" w14:textId="77777777">
        <w:trPr>
          <w:cantSplit/>
          <w:jc w:val="center"/>
        </w:trPr>
        <w:tc>
          <w:tcPr>
            <w:tcW w:w="1134" w:type="dxa"/>
            <w:shd w:val="clear" w:color="auto" w:fill="FFFFFF"/>
            <w:vAlign w:val="center"/>
          </w:tcPr>
          <w:p w14:paraId="383AD07B" w14:textId="77777777" w:rsidR="00E04B5D" w:rsidRPr="00FE635B" w:rsidRDefault="00780B7D">
            <w:pPr>
              <w:spacing w:after="0" w:line="240" w:lineRule="auto"/>
              <w:jc w:val="left"/>
              <w:rPr>
                <w:color w:val="000000" w:themeColor="text1"/>
              </w:rPr>
            </w:pPr>
            <w:r w:rsidRPr="00FE635B">
              <w:rPr>
                <w:color w:val="000000" w:themeColor="text1"/>
                <w:sz w:val="22"/>
              </w:rPr>
              <w:t>1</w:t>
            </w:r>
          </w:p>
        </w:tc>
        <w:tc>
          <w:tcPr>
            <w:tcW w:w="8391" w:type="dxa"/>
            <w:shd w:val="clear" w:color="auto" w:fill="FFFFFF"/>
            <w:vAlign w:val="center"/>
          </w:tcPr>
          <w:p w14:paraId="435CCF4E" w14:textId="77777777" w:rsidR="00E04B5D" w:rsidRPr="00FE635B" w:rsidRDefault="00780B7D">
            <w:pPr>
              <w:spacing w:after="0" w:line="240" w:lineRule="auto"/>
              <w:rPr>
                <w:color w:val="000000" w:themeColor="text1"/>
              </w:rPr>
            </w:pPr>
            <w:r w:rsidRPr="00FE635B">
              <w:rPr>
                <w:color w:val="000000" w:themeColor="text1"/>
                <w:sz w:val="22"/>
              </w:rPr>
              <w:t>Khảo sát bài toán, tài liệu bệnh cá; tải và kiểm tra dữ liệu; chốt phạm vi 4 lớp.</w:t>
            </w:r>
          </w:p>
        </w:tc>
      </w:tr>
      <w:tr w:rsidR="00FE635B" w:rsidRPr="00FE635B" w14:paraId="2EB783C9" w14:textId="77777777">
        <w:trPr>
          <w:cantSplit/>
          <w:jc w:val="center"/>
        </w:trPr>
        <w:tc>
          <w:tcPr>
            <w:tcW w:w="1134" w:type="dxa"/>
            <w:shd w:val="clear" w:color="auto" w:fill="FFFFFF"/>
            <w:vAlign w:val="center"/>
          </w:tcPr>
          <w:p w14:paraId="73BA9B88" w14:textId="77777777" w:rsidR="00E04B5D" w:rsidRPr="00FE635B" w:rsidRDefault="00780B7D">
            <w:pPr>
              <w:spacing w:after="0" w:line="240" w:lineRule="auto"/>
              <w:jc w:val="left"/>
              <w:rPr>
                <w:color w:val="000000" w:themeColor="text1"/>
              </w:rPr>
            </w:pPr>
            <w:r w:rsidRPr="00FE635B">
              <w:rPr>
                <w:color w:val="000000" w:themeColor="text1"/>
                <w:sz w:val="22"/>
              </w:rPr>
              <w:t>2</w:t>
            </w:r>
          </w:p>
        </w:tc>
        <w:tc>
          <w:tcPr>
            <w:tcW w:w="8391" w:type="dxa"/>
            <w:shd w:val="clear" w:color="auto" w:fill="FFFFFF"/>
            <w:vAlign w:val="center"/>
          </w:tcPr>
          <w:p w14:paraId="58ED9D47" w14:textId="77777777" w:rsidR="00E04B5D" w:rsidRPr="00FE635B" w:rsidRDefault="00780B7D">
            <w:pPr>
              <w:spacing w:after="0" w:line="240" w:lineRule="auto"/>
              <w:rPr>
                <w:color w:val="000000" w:themeColor="text1"/>
              </w:rPr>
            </w:pPr>
            <w:r w:rsidRPr="00FE635B">
              <w:rPr>
                <w:color w:val="000000" w:themeColor="text1"/>
                <w:sz w:val="22"/>
              </w:rPr>
              <w:t xml:space="preserve">Data audit; metadata; kiểm tra specimen; tạo </w:t>
            </w:r>
            <w:r w:rsidRPr="00FE635B">
              <w:rPr>
                <w:color w:val="000000" w:themeColor="text1"/>
                <w:sz w:val="22"/>
              </w:rPr>
              <w:t>train/val/test split.</w:t>
            </w:r>
          </w:p>
        </w:tc>
      </w:tr>
      <w:tr w:rsidR="00FE635B" w:rsidRPr="00FE635B" w14:paraId="3323850F" w14:textId="77777777">
        <w:trPr>
          <w:cantSplit/>
          <w:jc w:val="center"/>
        </w:trPr>
        <w:tc>
          <w:tcPr>
            <w:tcW w:w="1134" w:type="dxa"/>
            <w:shd w:val="clear" w:color="auto" w:fill="FFFFFF"/>
            <w:vAlign w:val="center"/>
          </w:tcPr>
          <w:p w14:paraId="51478B70" w14:textId="77777777" w:rsidR="00E04B5D" w:rsidRPr="00FE635B" w:rsidRDefault="00780B7D">
            <w:pPr>
              <w:spacing w:after="0" w:line="240" w:lineRule="auto"/>
              <w:jc w:val="left"/>
              <w:rPr>
                <w:color w:val="000000" w:themeColor="text1"/>
              </w:rPr>
            </w:pPr>
            <w:r w:rsidRPr="00FE635B">
              <w:rPr>
                <w:color w:val="000000" w:themeColor="text1"/>
                <w:sz w:val="22"/>
              </w:rPr>
              <w:t>3</w:t>
            </w:r>
          </w:p>
        </w:tc>
        <w:tc>
          <w:tcPr>
            <w:tcW w:w="8391" w:type="dxa"/>
            <w:shd w:val="clear" w:color="auto" w:fill="FFFFFF"/>
            <w:vAlign w:val="center"/>
          </w:tcPr>
          <w:p w14:paraId="40BD2439" w14:textId="77777777" w:rsidR="00E04B5D" w:rsidRPr="00FE635B" w:rsidRDefault="00780B7D">
            <w:pPr>
              <w:spacing w:after="0" w:line="240" w:lineRule="auto"/>
              <w:rPr>
                <w:color w:val="000000" w:themeColor="text1"/>
              </w:rPr>
            </w:pPr>
            <w:r w:rsidRPr="00FE635B">
              <w:rPr>
                <w:color w:val="000000" w:themeColor="text1"/>
                <w:sz w:val="22"/>
              </w:rPr>
              <w:t>Thiết kế ontology: competency questions, class hierarchy, properties.</w:t>
            </w:r>
          </w:p>
        </w:tc>
      </w:tr>
      <w:tr w:rsidR="00FE635B" w:rsidRPr="00FE635B" w14:paraId="1E384833" w14:textId="77777777">
        <w:trPr>
          <w:cantSplit/>
          <w:jc w:val="center"/>
        </w:trPr>
        <w:tc>
          <w:tcPr>
            <w:tcW w:w="1134" w:type="dxa"/>
            <w:shd w:val="clear" w:color="auto" w:fill="FFFFFF"/>
            <w:vAlign w:val="center"/>
          </w:tcPr>
          <w:p w14:paraId="74B46EEE" w14:textId="77777777" w:rsidR="00E04B5D" w:rsidRPr="00FE635B" w:rsidRDefault="00780B7D">
            <w:pPr>
              <w:spacing w:after="0" w:line="240" w:lineRule="auto"/>
              <w:jc w:val="left"/>
              <w:rPr>
                <w:color w:val="000000" w:themeColor="text1"/>
              </w:rPr>
            </w:pPr>
            <w:r w:rsidRPr="00FE635B">
              <w:rPr>
                <w:color w:val="000000" w:themeColor="text1"/>
                <w:sz w:val="22"/>
              </w:rPr>
              <w:t>4</w:t>
            </w:r>
          </w:p>
        </w:tc>
        <w:tc>
          <w:tcPr>
            <w:tcW w:w="8391" w:type="dxa"/>
            <w:shd w:val="clear" w:color="auto" w:fill="FFFFFF"/>
            <w:vAlign w:val="center"/>
          </w:tcPr>
          <w:p w14:paraId="4910A289" w14:textId="77777777" w:rsidR="00E04B5D" w:rsidRPr="00FE635B" w:rsidRDefault="00780B7D">
            <w:pPr>
              <w:spacing w:after="0" w:line="240" w:lineRule="auto"/>
              <w:rPr>
                <w:color w:val="000000" w:themeColor="text1"/>
              </w:rPr>
            </w:pPr>
            <w:r w:rsidRPr="00FE635B">
              <w:rPr>
                <w:color w:val="000000" w:themeColor="text1"/>
                <w:sz w:val="22"/>
              </w:rPr>
              <w:t>Hoàn thiện ontology v1, individuals, query và consistency test.</w:t>
            </w:r>
          </w:p>
        </w:tc>
      </w:tr>
      <w:tr w:rsidR="00FE635B" w:rsidRPr="00FE635B" w14:paraId="7780E7C9" w14:textId="77777777">
        <w:trPr>
          <w:cantSplit/>
          <w:jc w:val="center"/>
        </w:trPr>
        <w:tc>
          <w:tcPr>
            <w:tcW w:w="1134" w:type="dxa"/>
            <w:shd w:val="clear" w:color="auto" w:fill="FFFFFF"/>
            <w:vAlign w:val="center"/>
          </w:tcPr>
          <w:p w14:paraId="70368B9D" w14:textId="77777777" w:rsidR="00E04B5D" w:rsidRPr="00FE635B" w:rsidRDefault="00780B7D">
            <w:pPr>
              <w:spacing w:after="0" w:line="240" w:lineRule="auto"/>
              <w:jc w:val="left"/>
              <w:rPr>
                <w:color w:val="000000" w:themeColor="text1"/>
              </w:rPr>
            </w:pPr>
            <w:r w:rsidRPr="00FE635B">
              <w:rPr>
                <w:color w:val="000000" w:themeColor="text1"/>
                <w:sz w:val="22"/>
              </w:rPr>
              <w:t>5</w:t>
            </w:r>
          </w:p>
        </w:tc>
        <w:tc>
          <w:tcPr>
            <w:tcW w:w="8391" w:type="dxa"/>
            <w:shd w:val="clear" w:color="auto" w:fill="FFFFFF"/>
            <w:vAlign w:val="center"/>
          </w:tcPr>
          <w:p w14:paraId="779703FD" w14:textId="77777777" w:rsidR="00E04B5D" w:rsidRPr="00FE635B" w:rsidRDefault="00780B7D">
            <w:pPr>
              <w:spacing w:after="0" w:line="240" w:lineRule="auto"/>
              <w:rPr>
                <w:color w:val="000000" w:themeColor="text1"/>
              </w:rPr>
            </w:pPr>
            <w:r w:rsidRPr="00FE635B">
              <w:rPr>
                <w:color w:val="000000" w:themeColor="text1"/>
                <w:sz w:val="22"/>
              </w:rPr>
              <w:t>Xây dựng Simple CNN baseline; chuẩn hóa pipeline huấn luyện/đánh giá.</w:t>
            </w:r>
          </w:p>
        </w:tc>
      </w:tr>
      <w:tr w:rsidR="00FE635B" w:rsidRPr="00FE635B" w14:paraId="4EFF4E64" w14:textId="77777777">
        <w:trPr>
          <w:cantSplit/>
          <w:jc w:val="center"/>
        </w:trPr>
        <w:tc>
          <w:tcPr>
            <w:tcW w:w="1134" w:type="dxa"/>
            <w:shd w:val="clear" w:color="auto" w:fill="FFFFFF"/>
            <w:vAlign w:val="center"/>
          </w:tcPr>
          <w:p w14:paraId="2748F2FF" w14:textId="77777777" w:rsidR="00E04B5D" w:rsidRPr="00FE635B" w:rsidRDefault="00780B7D">
            <w:pPr>
              <w:spacing w:after="0" w:line="240" w:lineRule="auto"/>
              <w:jc w:val="left"/>
              <w:rPr>
                <w:color w:val="000000" w:themeColor="text1"/>
              </w:rPr>
            </w:pPr>
            <w:r w:rsidRPr="00FE635B">
              <w:rPr>
                <w:color w:val="000000" w:themeColor="text1"/>
                <w:sz w:val="22"/>
              </w:rPr>
              <w:lastRenderedPageBreak/>
              <w:t>6</w:t>
            </w:r>
          </w:p>
        </w:tc>
        <w:tc>
          <w:tcPr>
            <w:tcW w:w="8391" w:type="dxa"/>
            <w:shd w:val="clear" w:color="auto" w:fill="FFFFFF"/>
            <w:vAlign w:val="center"/>
          </w:tcPr>
          <w:p w14:paraId="349EE68C" w14:textId="77777777" w:rsidR="00E04B5D" w:rsidRPr="00FE635B" w:rsidRDefault="00780B7D">
            <w:pPr>
              <w:spacing w:after="0" w:line="240" w:lineRule="auto"/>
              <w:rPr>
                <w:color w:val="000000" w:themeColor="text1"/>
              </w:rPr>
            </w:pPr>
            <w:r w:rsidRPr="00FE635B">
              <w:rPr>
                <w:color w:val="000000" w:themeColor="text1"/>
                <w:sz w:val="22"/>
              </w:rPr>
              <w:t xml:space="preserve">Transfer </w:t>
            </w:r>
            <w:r w:rsidRPr="00FE635B">
              <w:rPr>
                <w:color w:val="000000" w:themeColor="text1"/>
                <w:sz w:val="22"/>
              </w:rPr>
              <w:t>learning MobileNetV3 và EfficientNetB0.</w:t>
            </w:r>
          </w:p>
        </w:tc>
      </w:tr>
      <w:tr w:rsidR="00FE635B" w:rsidRPr="00FE635B" w14:paraId="26061A26" w14:textId="77777777">
        <w:trPr>
          <w:cantSplit/>
          <w:jc w:val="center"/>
        </w:trPr>
        <w:tc>
          <w:tcPr>
            <w:tcW w:w="1134" w:type="dxa"/>
            <w:shd w:val="clear" w:color="auto" w:fill="FFFFFF"/>
            <w:vAlign w:val="center"/>
          </w:tcPr>
          <w:p w14:paraId="336F41BF" w14:textId="77777777" w:rsidR="00E04B5D" w:rsidRPr="00FE635B" w:rsidRDefault="00780B7D">
            <w:pPr>
              <w:spacing w:after="0" w:line="240" w:lineRule="auto"/>
              <w:jc w:val="left"/>
              <w:rPr>
                <w:color w:val="000000" w:themeColor="text1"/>
              </w:rPr>
            </w:pPr>
            <w:r w:rsidRPr="00FE635B">
              <w:rPr>
                <w:color w:val="000000" w:themeColor="text1"/>
                <w:sz w:val="22"/>
              </w:rPr>
              <w:t>7</w:t>
            </w:r>
          </w:p>
        </w:tc>
        <w:tc>
          <w:tcPr>
            <w:tcW w:w="8391" w:type="dxa"/>
            <w:shd w:val="clear" w:color="auto" w:fill="FFFFFF"/>
            <w:vAlign w:val="center"/>
          </w:tcPr>
          <w:p w14:paraId="4E3A1A0C" w14:textId="77777777" w:rsidR="00E04B5D" w:rsidRPr="00FE635B" w:rsidRDefault="00780B7D">
            <w:pPr>
              <w:spacing w:after="0" w:line="240" w:lineRule="auto"/>
              <w:rPr>
                <w:color w:val="000000" w:themeColor="text1"/>
              </w:rPr>
            </w:pPr>
            <w:r w:rsidRPr="00FE635B">
              <w:rPr>
                <w:color w:val="000000" w:themeColor="text1"/>
                <w:sz w:val="22"/>
              </w:rPr>
              <w:t>Transfer learning ResNet50; so sánh mô hình; chọn model chính.</w:t>
            </w:r>
          </w:p>
        </w:tc>
      </w:tr>
      <w:tr w:rsidR="00FE635B" w:rsidRPr="00FE635B" w14:paraId="02FCB1DF" w14:textId="77777777">
        <w:trPr>
          <w:cantSplit/>
          <w:jc w:val="center"/>
        </w:trPr>
        <w:tc>
          <w:tcPr>
            <w:tcW w:w="1134" w:type="dxa"/>
            <w:shd w:val="clear" w:color="auto" w:fill="FFFFFF"/>
            <w:vAlign w:val="center"/>
          </w:tcPr>
          <w:p w14:paraId="5325EAD6" w14:textId="77777777" w:rsidR="00E04B5D" w:rsidRPr="00FE635B" w:rsidRDefault="00780B7D">
            <w:pPr>
              <w:spacing w:after="0" w:line="240" w:lineRule="auto"/>
              <w:jc w:val="left"/>
              <w:rPr>
                <w:color w:val="000000" w:themeColor="text1"/>
              </w:rPr>
            </w:pPr>
            <w:r w:rsidRPr="00FE635B">
              <w:rPr>
                <w:color w:val="000000" w:themeColor="text1"/>
                <w:sz w:val="22"/>
              </w:rPr>
              <w:t>8</w:t>
            </w:r>
          </w:p>
        </w:tc>
        <w:tc>
          <w:tcPr>
            <w:tcW w:w="8391" w:type="dxa"/>
            <w:shd w:val="clear" w:color="auto" w:fill="FFFFFF"/>
            <w:vAlign w:val="center"/>
          </w:tcPr>
          <w:p w14:paraId="70AEF512" w14:textId="77777777" w:rsidR="00E04B5D" w:rsidRPr="00FE635B" w:rsidRDefault="00780B7D">
            <w:pPr>
              <w:spacing w:after="0" w:line="240" w:lineRule="auto"/>
              <w:rPr>
                <w:color w:val="000000" w:themeColor="text1"/>
              </w:rPr>
            </w:pPr>
            <w:r w:rsidRPr="00FE635B">
              <w:rPr>
                <w:color w:val="000000" w:themeColor="text1"/>
                <w:sz w:val="22"/>
              </w:rPr>
              <w:t>Bổ sung Grad-CAM; phân tích lỗi và per-class metrics.</w:t>
            </w:r>
          </w:p>
        </w:tc>
      </w:tr>
      <w:tr w:rsidR="00FE635B" w:rsidRPr="00FE635B" w14:paraId="693C4406" w14:textId="77777777">
        <w:trPr>
          <w:cantSplit/>
          <w:jc w:val="center"/>
        </w:trPr>
        <w:tc>
          <w:tcPr>
            <w:tcW w:w="1134" w:type="dxa"/>
            <w:shd w:val="clear" w:color="auto" w:fill="FFFFFF"/>
            <w:vAlign w:val="center"/>
          </w:tcPr>
          <w:p w14:paraId="33407514" w14:textId="77777777" w:rsidR="00E04B5D" w:rsidRPr="00FE635B" w:rsidRDefault="00780B7D">
            <w:pPr>
              <w:spacing w:after="0" w:line="240" w:lineRule="auto"/>
              <w:jc w:val="left"/>
              <w:rPr>
                <w:color w:val="000000" w:themeColor="text1"/>
              </w:rPr>
            </w:pPr>
            <w:r w:rsidRPr="00FE635B">
              <w:rPr>
                <w:color w:val="000000" w:themeColor="text1"/>
                <w:sz w:val="22"/>
              </w:rPr>
              <w:t>9</w:t>
            </w:r>
          </w:p>
        </w:tc>
        <w:tc>
          <w:tcPr>
            <w:tcW w:w="8391" w:type="dxa"/>
            <w:shd w:val="clear" w:color="auto" w:fill="FFFFFF"/>
            <w:vAlign w:val="center"/>
          </w:tcPr>
          <w:p w14:paraId="4AD85B88" w14:textId="77777777" w:rsidR="00E04B5D" w:rsidRPr="00FE635B" w:rsidRDefault="00780B7D">
            <w:pPr>
              <w:spacing w:after="0" w:line="240" w:lineRule="auto"/>
              <w:rPr>
                <w:color w:val="000000" w:themeColor="text1"/>
              </w:rPr>
            </w:pPr>
            <w:r w:rsidRPr="00FE635B">
              <w:rPr>
                <w:color w:val="000000" w:themeColor="text1"/>
                <w:sz w:val="22"/>
              </w:rPr>
              <w:t>Tích hợp Owlready2; truy vấn và reasoning từ Python.</w:t>
            </w:r>
          </w:p>
        </w:tc>
      </w:tr>
      <w:tr w:rsidR="00FE635B" w:rsidRPr="00FE635B" w14:paraId="128AE601" w14:textId="77777777">
        <w:trPr>
          <w:cantSplit/>
          <w:jc w:val="center"/>
        </w:trPr>
        <w:tc>
          <w:tcPr>
            <w:tcW w:w="1134" w:type="dxa"/>
            <w:shd w:val="clear" w:color="auto" w:fill="FFFFFF"/>
            <w:vAlign w:val="center"/>
          </w:tcPr>
          <w:p w14:paraId="480A8F4B" w14:textId="77777777" w:rsidR="00E04B5D" w:rsidRPr="00FE635B" w:rsidRDefault="00780B7D">
            <w:pPr>
              <w:spacing w:after="0" w:line="240" w:lineRule="auto"/>
              <w:jc w:val="left"/>
              <w:rPr>
                <w:color w:val="000000" w:themeColor="text1"/>
              </w:rPr>
            </w:pPr>
            <w:r w:rsidRPr="00FE635B">
              <w:rPr>
                <w:color w:val="000000" w:themeColor="text1"/>
                <w:sz w:val="22"/>
              </w:rPr>
              <w:t>10</w:t>
            </w:r>
          </w:p>
        </w:tc>
        <w:tc>
          <w:tcPr>
            <w:tcW w:w="8391" w:type="dxa"/>
            <w:shd w:val="clear" w:color="auto" w:fill="FFFFFF"/>
            <w:vAlign w:val="center"/>
          </w:tcPr>
          <w:p w14:paraId="5828066A" w14:textId="77777777" w:rsidR="00E04B5D" w:rsidRPr="00FE635B" w:rsidRDefault="00780B7D">
            <w:pPr>
              <w:spacing w:after="0" w:line="240" w:lineRule="auto"/>
              <w:rPr>
                <w:color w:val="000000" w:themeColor="text1"/>
              </w:rPr>
            </w:pPr>
            <w:r w:rsidRPr="00FE635B">
              <w:rPr>
                <w:color w:val="000000" w:themeColor="text1"/>
                <w:sz w:val="22"/>
              </w:rPr>
              <w:t xml:space="preserve">Tích hợp AI–Ontology </w:t>
            </w:r>
            <w:r w:rsidRPr="00FE635B">
              <w:rPr>
                <w:color w:val="000000" w:themeColor="text1"/>
                <w:sz w:val="22"/>
              </w:rPr>
              <w:t>validation/explanation.</w:t>
            </w:r>
          </w:p>
        </w:tc>
      </w:tr>
      <w:tr w:rsidR="00FE635B" w:rsidRPr="00FE635B" w14:paraId="4E0A2BA7" w14:textId="77777777">
        <w:trPr>
          <w:cantSplit/>
          <w:jc w:val="center"/>
        </w:trPr>
        <w:tc>
          <w:tcPr>
            <w:tcW w:w="1134" w:type="dxa"/>
            <w:shd w:val="clear" w:color="auto" w:fill="FFFFFF"/>
            <w:vAlign w:val="center"/>
          </w:tcPr>
          <w:p w14:paraId="75A67180" w14:textId="77777777" w:rsidR="00E04B5D" w:rsidRPr="00FE635B" w:rsidRDefault="00780B7D">
            <w:pPr>
              <w:spacing w:after="0" w:line="240" w:lineRule="auto"/>
              <w:jc w:val="left"/>
              <w:rPr>
                <w:color w:val="000000" w:themeColor="text1"/>
              </w:rPr>
            </w:pPr>
            <w:r w:rsidRPr="00FE635B">
              <w:rPr>
                <w:color w:val="000000" w:themeColor="text1"/>
                <w:sz w:val="22"/>
              </w:rPr>
              <w:t>11</w:t>
            </w:r>
          </w:p>
        </w:tc>
        <w:tc>
          <w:tcPr>
            <w:tcW w:w="8391" w:type="dxa"/>
            <w:shd w:val="clear" w:color="auto" w:fill="FFFFFF"/>
            <w:vAlign w:val="center"/>
          </w:tcPr>
          <w:p w14:paraId="0D5D4419" w14:textId="77777777" w:rsidR="00E04B5D" w:rsidRPr="00FE635B" w:rsidRDefault="00780B7D">
            <w:pPr>
              <w:spacing w:after="0" w:line="240" w:lineRule="auto"/>
              <w:rPr>
                <w:color w:val="000000" w:themeColor="text1"/>
              </w:rPr>
            </w:pPr>
            <w:r w:rsidRPr="00FE635B">
              <w:rPr>
                <w:color w:val="000000" w:themeColor="text1"/>
                <w:sz w:val="22"/>
              </w:rPr>
              <w:t>Xây dựng database và giao diện Streamlit.</w:t>
            </w:r>
          </w:p>
        </w:tc>
      </w:tr>
      <w:tr w:rsidR="00FE635B" w:rsidRPr="00FE635B" w14:paraId="26A20242" w14:textId="77777777">
        <w:trPr>
          <w:cantSplit/>
          <w:jc w:val="center"/>
        </w:trPr>
        <w:tc>
          <w:tcPr>
            <w:tcW w:w="1134" w:type="dxa"/>
            <w:shd w:val="clear" w:color="auto" w:fill="FFFFFF"/>
            <w:vAlign w:val="center"/>
          </w:tcPr>
          <w:p w14:paraId="773984D3" w14:textId="77777777" w:rsidR="00E04B5D" w:rsidRPr="00FE635B" w:rsidRDefault="00780B7D">
            <w:pPr>
              <w:spacing w:after="0" w:line="240" w:lineRule="auto"/>
              <w:jc w:val="left"/>
              <w:rPr>
                <w:color w:val="000000" w:themeColor="text1"/>
              </w:rPr>
            </w:pPr>
            <w:r w:rsidRPr="00FE635B">
              <w:rPr>
                <w:color w:val="000000" w:themeColor="text1"/>
                <w:sz w:val="22"/>
              </w:rPr>
              <w:t>12</w:t>
            </w:r>
          </w:p>
        </w:tc>
        <w:tc>
          <w:tcPr>
            <w:tcW w:w="8391" w:type="dxa"/>
            <w:shd w:val="clear" w:color="auto" w:fill="FFFFFF"/>
            <w:vAlign w:val="center"/>
          </w:tcPr>
          <w:p w14:paraId="74A986B7" w14:textId="77777777" w:rsidR="00E04B5D" w:rsidRPr="00FE635B" w:rsidRDefault="00780B7D">
            <w:pPr>
              <w:spacing w:after="0" w:line="240" w:lineRule="auto"/>
              <w:rPr>
                <w:color w:val="000000" w:themeColor="text1"/>
              </w:rPr>
            </w:pPr>
            <w:r w:rsidRPr="00FE635B">
              <w:rPr>
                <w:color w:val="000000" w:themeColor="text1"/>
                <w:sz w:val="22"/>
              </w:rPr>
              <w:t>Tích hợp đầy đủ chức năng, lịch sử, thống kê; kiểm thử chức năng.</w:t>
            </w:r>
          </w:p>
        </w:tc>
      </w:tr>
      <w:tr w:rsidR="00FE635B" w:rsidRPr="00FE635B" w14:paraId="2985C0CF" w14:textId="77777777">
        <w:trPr>
          <w:cantSplit/>
          <w:jc w:val="center"/>
        </w:trPr>
        <w:tc>
          <w:tcPr>
            <w:tcW w:w="1134" w:type="dxa"/>
            <w:shd w:val="clear" w:color="auto" w:fill="FFFFFF"/>
            <w:vAlign w:val="center"/>
          </w:tcPr>
          <w:p w14:paraId="303D677C" w14:textId="77777777" w:rsidR="00E04B5D" w:rsidRPr="00FE635B" w:rsidRDefault="00780B7D">
            <w:pPr>
              <w:spacing w:after="0" w:line="240" w:lineRule="auto"/>
              <w:jc w:val="left"/>
              <w:rPr>
                <w:color w:val="000000" w:themeColor="text1"/>
              </w:rPr>
            </w:pPr>
            <w:r w:rsidRPr="00FE635B">
              <w:rPr>
                <w:color w:val="000000" w:themeColor="text1"/>
                <w:sz w:val="22"/>
              </w:rPr>
              <w:t>13</w:t>
            </w:r>
          </w:p>
        </w:tc>
        <w:tc>
          <w:tcPr>
            <w:tcW w:w="8391" w:type="dxa"/>
            <w:shd w:val="clear" w:color="auto" w:fill="FFFFFF"/>
            <w:vAlign w:val="center"/>
          </w:tcPr>
          <w:p w14:paraId="3EB7BACB" w14:textId="77777777" w:rsidR="00E04B5D" w:rsidRPr="00FE635B" w:rsidRDefault="00780B7D">
            <w:pPr>
              <w:spacing w:after="0" w:line="240" w:lineRule="auto"/>
              <w:rPr>
                <w:color w:val="000000" w:themeColor="text1"/>
              </w:rPr>
            </w:pPr>
            <w:r w:rsidRPr="00FE635B">
              <w:rPr>
                <w:color w:val="000000" w:themeColor="text1"/>
                <w:sz w:val="22"/>
              </w:rPr>
              <w:t>Ablation study; tổng hợp bảng/biểu đồ; phân tích hạn chế.</w:t>
            </w:r>
          </w:p>
        </w:tc>
      </w:tr>
      <w:tr w:rsidR="00FE635B" w:rsidRPr="00FE635B" w14:paraId="043A63E5" w14:textId="77777777">
        <w:trPr>
          <w:cantSplit/>
          <w:jc w:val="center"/>
        </w:trPr>
        <w:tc>
          <w:tcPr>
            <w:tcW w:w="1134" w:type="dxa"/>
            <w:shd w:val="clear" w:color="auto" w:fill="FFFFFF"/>
            <w:vAlign w:val="center"/>
          </w:tcPr>
          <w:p w14:paraId="0B428E7C" w14:textId="77777777" w:rsidR="00E04B5D" w:rsidRPr="00FE635B" w:rsidRDefault="00780B7D">
            <w:pPr>
              <w:spacing w:after="0" w:line="240" w:lineRule="auto"/>
              <w:jc w:val="left"/>
              <w:rPr>
                <w:color w:val="000000" w:themeColor="text1"/>
              </w:rPr>
            </w:pPr>
            <w:r w:rsidRPr="00FE635B">
              <w:rPr>
                <w:color w:val="000000" w:themeColor="text1"/>
                <w:sz w:val="22"/>
              </w:rPr>
              <w:t>14</w:t>
            </w:r>
          </w:p>
        </w:tc>
        <w:tc>
          <w:tcPr>
            <w:tcW w:w="8391" w:type="dxa"/>
            <w:shd w:val="clear" w:color="auto" w:fill="FFFFFF"/>
            <w:vAlign w:val="center"/>
          </w:tcPr>
          <w:p w14:paraId="1360D0E4" w14:textId="77777777" w:rsidR="00E04B5D" w:rsidRPr="00FE635B" w:rsidRDefault="00780B7D">
            <w:pPr>
              <w:spacing w:after="0" w:line="240" w:lineRule="auto"/>
              <w:rPr>
                <w:color w:val="000000" w:themeColor="text1"/>
              </w:rPr>
            </w:pPr>
            <w:r w:rsidRPr="00FE635B">
              <w:rPr>
                <w:color w:val="000000" w:themeColor="text1"/>
                <w:sz w:val="22"/>
              </w:rPr>
              <w:t xml:space="preserve">Hoàn thiện báo cáo, slide, mã nguồn, file OWL và </w:t>
            </w:r>
            <w:r w:rsidRPr="00FE635B">
              <w:rPr>
                <w:color w:val="000000" w:themeColor="text1"/>
                <w:sz w:val="22"/>
              </w:rPr>
              <w:t>demo.</w:t>
            </w:r>
          </w:p>
        </w:tc>
      </w:tr>
    </w:tbl>
    <w:p w14:paraId="4F16E9FC" w14:textId="77777777" w:rsidR="00E04B5D" w:rsidRPr="00FE635B" w:rsidRDefault="00E04B5D">
      <w:pPr>
        <w:spacing w:after="20"/>
        <w:rPr>
          <w:color w:val="000000" w:themeColor="text1"/>
        </w:rPr>
      </w:pPr>
    </w:p>
    <w:p w14:paraId="3D1B3F50" w14:textId="77777777" w:rsidR="00E04B5D" w:rsidRPr="00FE635B" w:rsidRDefault="00780B7D">
      <w:pPr>
        <w:pStyle w:val="Heading1"/>
        <w:jc w:val="left"/>
        <w:rPr>
          <w:color w:val="000000" w:themeColor="text1"/>
        </w:rPr>
      </w:pPr>
      <w:r w:rsidRPr="00FE635B">
        <w:rPr>
          <w:rFonts w:ascii="Times New Roman" w:eastAsia="Times New Roman" w:hAnsi="Times New Roman"/>
          <w:color w:val="000000" w:themeColor="text1"/>
        </w:rPr>
        <w:t>9. YÊU CẦU THỰC NGHIỆM VÀ TIÊU CHÍ NGHIỆM THU</w:t>
      </w:r>
    </w:p>
    <w:tbl>
      <w:tblPr>
        <w:tblStyle w:val="TableGrid"/>
        <w:tblW w:w="0" w:type="auto"/>
        <w:jc w:val="center"/>
        <w:tblLayout w:type="fixed"/>
        <w:tblLook w:val="04A0" w:firstRow="1" w:lastRow="0" w:firstColumn="1" w:lastColumn="0" w:noHBand="0" w:noVBand="1"/>
      </w:tblPr>
      <w:tblGrid>
        <w:gridCol w:w="2268"/>
        <w:gridCol w:w="7257"/>
      </w:tblGrid>
      <w:tr w:rsidR="00FE635B" w:rsidRPr="00FE635B" w14:paraId="27F30739" w14:textId="77777777">
        <w:trPr>
          <w:cantSplit/>
          <w:jc w:val="center"/>
        </w:trPr>
        <w:tc>
          <w:tcPr>
            <w:tcW w:w="2268" w:type="dxa"/>
            <w:shd w:val="clear" w:color="auto" w:fill="FFFFFF"/>
            <w:vAlign w:val="center"/>
          </w:tcPr>
          <w:p w14:paraId="5958C6F0" w14:textId="77777777" w:rsidR="00E04B5D" w:rsidRPr="00FE635B" w:rsidRDefault="00780B7D">
            <w:pPr>
              <w:spacing w:after="0" w:line="240" w:lineRule="auto"/>
              <w:jc w:val="center"/>
              <w:rPr>
                <w:color w:val="000000" w:themeColor="text1"/>
              </w:rPr>
            </w:pPr>
            <w:r w:rsidRPr="00FE635B">
              <w:rPr>
                <w:b/>
                <w:color w:val="000000" w:themeColor="text1"/>
                <w:sz w:val="22"/>
              </w:rPr>
              <w:t>Nhóm</w:t>
            </w:r>
          </w:p>
        </w:tc>
        <w:tc>
          <w:tcPr>
            <w:tcW w:w="7257" w:type="dxa"/>
            <w:shd w:val="clear" w:color="auto" w:fill="FFFFFF"/>
            <w:vAlign w:val="center"/>
          </w:tcPr>
          <w:p w14:paraId="3DD4CE16" w14:textId="77777777" w:rsidR="00E04B5D" w:rsidRPr="00FE635B" w:rsidRDefault="00780B7D">
            <w:pPr>
              <w:spacing w:after="0" w:line="240" w:lineRule="auto"/>
              <w:jc w:val="center"/>
              <w:rPr>
                <w:color w:val="000000" w:themeColor="text1"/>
              </w:rPr>
            </w:pPr>
            <w:r w:rsidRPr="00FE635B">
              <w:rPr>
                <w:b/>
                <w:color w:val="000000" w:themeColor="text1"/>
                <w:sz w:val="22"/>
              </w:rPr>
              <w:t>Yêu cầu tối thiểu</w:t>
            </w:r>
          </w:p>
        </w:tc>
      </w:tr>
      <w:tr w:rsidR="00FE635B" w:rsidRPr="00FE635B" w14:paraId="74892D94" w14:textId="77777777">
        <w:trPr>
          <w:cantSplit/>
          <w:jc w:val="center"/>
        </w:trPr>
        <w:tc>
          <w:tcPr>
            <w:tcW w:w="2268" w:type="dxa"/>
            <w:shd w:val="clear" w:color="auto" w:fill="FFFFFF"/>
            <w:vAlign w:val="center"/>
          </w:tcPr>
          <w:p w14:paraId="3168D865" w14:textId="77777777" w:rsidR="00E04B5D" w:rsidRPr="00FE635B" w:rsidRDefault="00780B7D">
            <w:pPr>
              <w:spacing w:after="0" w:line="240" w:lineRule="auto"/>
              <w:jc w:val="left"/>
              <w:rPr>
                <w:color w:val="000000" w:themeColor="text1"/>
              </w:rPr>
            </w:pPr>
            <w:r w:rsidRPr="00FE635B">
              <w:rPr>
                <w:color w:val="000000" w:themeColor="text1"/>
                <w:sz w:val="22"/>
              </w:rPr>
              <w:t>Dữ liệu</w:t>
            </w:r>
          </w:p>
        </w:tc>
        <w:tc>
          <w:tcPr>
            <w:tcW w:w="7257" w:type="dxa"/>
            <w:shd w:val="clear" w:color="auto" w:fill="FFFFFF"/>
            <w:vAlign w:val="center"/>
          </w:tcPr>
          <w:p w14:paraId="1E42677F" w14:textId="77777777" w:rsidR="00E04B5D" w:rsidRPr="00FE635B" w:rsidRDefault="00780B7D">
            <w:pPr>
              <w:spacing w:after="0" w:line="240" w:lineRule="auto"/>
              <w:rPr>
                <w:color w:val="000000" w:themeColor="text1"/>
              </w:rPr>
            </w:pPr>
            <w:r w:rsidRPr="00FE635B">
              <w:rPr>
                <w:color w:val="000000" w:themeColor="text1"/>
                <w:sz w:val="22"/>
              </w:rPr>
              <w:t>Có metadata và split cố định theo specimen; mô tả nguồn và giấy phép; không rò rỉ dữ liệu train–test.</w:t>
            </w:r>
          </w:p>
        </w:tc>
      </w:tr>
      <w:tr w:rsidR="00FE635B" w:rsidRPr="00FE635B" w14:paraId="2528A765" w14:textId="77777777">
        <w:trPr>
          <w:cantSplit/>
          <w:jc w:val="center"/>
        </w:trPr>
        <w:tc>
          <w:tcPr>
            <w:tcW w:w="2268" w:type="dxa"/>
            <w:shd w:val="clear" w:color="auto" w:fill="FFFFFF"/>
            <w:vAlign w:val="center"/>
          </w:tcPr>
          <w:p w14:paraId="4DA67AAE" w14:textId="77777777" w:rsidR="00E04B5D" w:rsidRPr="00FE635B" w:rsidRDefault="00780B7D">
            <w:pPr>
              <w:spacing w:after="0" w:line="240" w:lineRule="auto"/>
              <w:jc w:val="left"/>
              <w:rPr>
                <w:color w:val="000000" w:themeColor="text1"/>
              </w:rPr>
            </w:pPr>
            <w:r w:rsidRPr="00FE635B">
              <w:rPr>
                <w:color w:val="000000" w:themeColor="text1"/>
                <w:sz w:val="22"/>
              </w:rPr>
              <w:t>Học sâu</w:t>
            </w:r>
          </w:p>
        </w:tc>
        <w:tc>
          <w:tcPr>
            <w:tcW w:w="7257" w:type="dxa"/>
            <w:shd w:val="clear" w:color="auto" w:fill="FFFFFF"/>
            <w:vAlign w:val="center"/>
          </w:tcPr>
          <w:p w14:paraId="06BD3F0E" w14:textId="77777777" w:rsidR="00E04B5D" w:rsidRPr="00FE635B" w:rsidRDefault="00780B7D">
            <w:pPr>
              <w:spacing w:after="0" w:line="240" w:lineRule="auto"/>
              <w:rPr>
                <w:color w:val="000000" w:themeColor="text1"/>
              </w:rPr>
            </w:pPr>
            <w:r w:rsidRPr="00FE635B">
              <w:rPr>
                <w:color w:val="000000" w:themeColor="text1"/>
                <w:sz w:val="22"/>
              </w:rPr>
              <w:t xml:space="preserve">Ít nhất 1 CNN baseline + 3 pretrained backbones; báo cáo </w:t>
            </w:r>
            <w:r w:rsidRPr="00FE635B">
              <w:rPr>
                <w:color w:val="000000" w:themeColor="text1"/>
                <w:sz w:val="22"/>
              </w:rPr>
              <w:t>Macro-F1, per-class metrics, confusion matrix.</w:t>
            </w:r>
          </w:p>
        </w:tc>
      </w:tr>
      <w:tr w:rsidR="00FE635B" w:rsidRPr="00FE635B" w14:paraId="6553034F" w14:textId="77777777">
        <w:trPr>
          <w:cantSplit/>
          <w:jc w:val="center"/>
        </w:trPr>
        <w:tc>
          <w:tcPr>
            <w:tcW w:w="2268" w:type="dxa"/>
            <w:shd w:val="clear" w:color="auto" w:fill="FFFFFF"/>
            <w:vAlign w:val="center"/>
          </w:tcPr>
          <w:p w14:paraId="23AAA715" w14:textId="77777777" w:rsidR="00E04B5D" w:rsidRPr="00FE635B" w:rsidRDefault="00780B7D">
            <w:pPr>
              <w:spacing w:after="0" w:line="240" w:lineRule="auto"/>
              <w:jc w:val="left"/>
              <w:rPr>
                <w:color w:val="000000" w:themeColor="text1"/>
              </w:rPr>
            </w:pPr>
            <w:r w:rsidRPr="00FE635B">
              <w:rPr>
                <w:color w:val="000000" w:themeColor="text1"/>
                <w:sz w:val="22"/>
              </w:rPr>
              <w:t>Ontology</w:t>
            </w:r>
          </w:p>
        </w:tc>
        <w:tc>
          <w:tcPr>
            <w:tcW w:w="7257" w:type="dxa"/>
            <w:shd w:val="clear" w:color="auto" w:fill="FFFFFF"/>
            <w:vAlign w:val="center"/>
          </w:tcPr>
          <w:p w14:paraId="64D89EDA" w14:textId="77777777" w:rsidR="00E04B5D" w:rsidRPr="00FE635B" w:rsidRDefault="00780B7D">
            <w:pPr>
              <w:spacing w:after="0" w:line="240" w:lineRule="auto"/>
              <w:rPr>
                <w:color w:val="000000" w:themeColor="text1"/>
              </w:rPr>
            </w:pPr>
            <w:r w:rsidRPr="00FE635B">
              <w:rPr>
                <w:color w:val="000000" w:themeColor="text1"/>
                <w:sz w:val="22"/>
              </w:rPr>
              <w:t>File OWL hợp lệ, consistent; có class/property/individual/rules/query và tài liệu mô tả ontology.</w:t>
            </w:r>
          </w:p>
        </w:tc>
      </w:tr>
      <w:tr w:rsidR="00FE635B" w:rsidRPr="00FE635B" w14:paraId="696B5C78" w14:textId="77777777">
        <w:trPr>
          <w:cantSplit/>
          <w:jc w:val="center"/>
        </w:trPr>
        <w:tc>
          <w:tcPr>
            <w:tcW w:w="2268" w:type="dxa"/>
            <w:shd w:val="clear" w:color="auto" w:fill="FFFFFF"/>
            <w:vAlign w:val="center"/>
          </w:tcPr>
          <w:p w14:paraId="3CB2E00A" w14:textId="77777777" w:rsidR="00E04B5D" w:rsidRPr="00FE635B" w:rsidRDefault="00780B7D">
            <w:pPr>
              <w:spacing w:after="0" w:line="240" w:lineRule="auto"/>
              <w:jc w:val="left"/>
              <w:rPr>
                <w:color w:val="000000" w:themeColor="text1"/>
              </w:rPr>
            </w:pPr>
            <w:r w:rsidRPr="00FE635B">
              <w:rPr>
                <w:color w:val="000000" w:themeColor="text1"/>
                <w:sz w:val="22"/>
              </w:rPr>
              <w:t>Tích hợp</w:t>
            </w:r>
          </w:p>
        </w:tc>
        <w:tc>
          <w:tcPr>
            <w:tcW w:w="7257" w:type="dxa"/>
            <w:shd w:val="clear" w:color="auto" w:fill="FFFFFF"/>
            <w:vAlign w:val="center"/>
          </w:tcPr>
          <w:p w14:paraId="3549C084" w14:textId="77777777" w:rsidR="00E04B5D" w:rsidRPr="00FE635B" w:rsidRDefault="00780B7D">
            <w:pPr>
              <w:spacing w:after="0" w:line="240" w:lineRule="auto"/>
              <w:rPr>
                <w:color w:val="000000" w:themeColor="text1"/>
              </w:rPr>
            </w:pPr>
            <w:r w:rsidRPr="00FE635B">
              <w:rPr>
                <w:color w:val="000000" w:themeColor="text1"/>
                <w:sz w:val="22"/>
              </w:rPr>
              <w:t>AI prediction được ánh xạ sang URI bệnh trong ontology; ontology trả evidence hoặc cảnh báo</w:t>
            </w:r>
            <w:r w:rsidRPr="00FE635B">
              <w:rPr>
                <w:color w:val="000000" w:themeColor="text1"/>
                <w:sz w:val="22"/>
              </w:rPr>
              <w:t xml:space="preserve"> mâu thuẫn.</w:t>
            </w:r>
          </w:p>
        </w:tc>
      </w:tr>
      <w:tr w:rsidR="00FE635B" w:rsidRPr="00FE635B" w14:paraId="7DD37E2A" w14:textId="77777777">
        <w:trPr>
          <w:cantSplit/>
          <w:jc w:val="center"/>
        </w:trPr>
        <w:tc>
          <w:tcPr>
            <w:tcW w:w="2268" w:type="dxa"/>
            <w:shd w:val="clear" w:color="auto" w:fill="FFFFFF"/>
            <w:vAlign w:val="center"/>
          </w:tcPr>
          <w:p w14:paraId="56C76399" w14:textId="77777777" w:rsidR="00E04B5D" w:rsidRPr="00FE635B" w:rsidRDefault="00780B7D">
            <w:pPr>
              <w:spacing w:after="0" w:line="240" w:lineRule="auto"/>
              <w:jc w:val="left"/>
              <w:rPr>
                <w:color w:val="000000" w:themeColor="text1"/>
              </w:rPr>
            </w:pPr>
            <w:r w:rsidRPr="00FE635B">
              <w:rPr>
                <w:color w:val="000000" w:themeColor="text1"/>
                <w:sz w:val="22"/>
              </w:rPr>
              <w:t>Giải thích</w:t>
            </w:r>
          </w:p>
        </w:tc>
        <w:tc>
          <w:tcPr>
            <w:tcW w:w="7257" w:type="dxa"/>
            <w:shd w:val="clear" w:color="auto" w:fill="FFFFFF"/>
            <w:vAlign w:val="center"/>
          </w:tcPr>
          <w:p w14:paraId="3A44D606" w14:textId="77777777" w:rsidR="00E04B5D" w:rsidRPr="00FE635B" w:rsidRDefault="00780B7D">
            <w:pPr>
              <w:spacing w:after="0" w:line="240" w:lineRule="auto"/>
              <w:rPr>
                <w:color w:val="000000" w:themeColor="text1"/>
              </w:rPr>
            </w:pPr>
            <w:r w:rsidRPr="00FE635B">
              <w:rPr>
                <w:color w:val="000000" w:themeColor="text1"/>
                <w:sz w:val="22"/>
              </w:rPr>
              <w:t>Hiển thị lý do tri thức; khuyến khích có Grad-CAM cho ảnh.</w:t>
            </w:r>
          </w:p>
        </w:tc>
      </w:tr>
      <w:tr w:rsidR="00FE635B" w:rsidRPr="00FE635B" w14:paraId="267A3A1B" w14:textId="77777777">
        <w:trPr>
          <w:cantSplit/>
          <w:jc w:val="center"/>
        </w:trPr>
        <w:tc>
          <w:tcPr>
            <w:tcW w:w="2268" w:type="dxa"/>
            <w:shd w:val="clear" w:color="auto" w:fill="FFFFFF"/>
            <w:vAlign w:val="center"/>
          </w:tcPr>
          <w:p w14:paraId="359C173B" w14:textId="77777777" w:rsidR="00E04B5D" w:rsidRPr="00FE635B" w:rsidRDefault="00780B7D">
            <w:pPr>
              <w:spacing w:after="0" w:line="240" w:lineRule="auto"/>
              <w:jc w:val="left"/>
              <w:rPr>
                <w:color w:val="000000" w:themeColor="text1"/>
              </w:rPr>
            </w:pPr>
            <w:r w:rsidRPr="00FE635B">
              <w:rPr>
                <w:color w:val="000000" w:themeColor="text1"/>
                <w:sz w:val="22"/>
              </w:rPr>
              <w:t>Phần mềm</w:t>
            </w:r>
          </w:p>
        </w:tc>
        <w:tc>
          <w:tcPr>
            <w:tcW w:w="7257" w:type="dxa"/>
            <w:shd w:val="clear" w:color="auto" w:fill="FFFFFF"/>
            <w:vAlign w:val="center"/>
          </w:tcPr>
          <w:p w14:paraId="40340395" w14:textId="77777777" w:rsidR="00E04B5D" w:rsidRPr="00FE635B" w:rsidRDefault="00780B7D">
            <w:pPr>
              <w:spacing w:after="0" w:line="240" w:lineRule="auto"/>
              <w:rPr>
                <w:color w:val="000000" w:themeColor="text1"/>
              </w:rPr>
            </w:pPr>
            <w:r w:rsidRPr="00FE635B">
              <w:rPr>
                <w:color w:val="000000" w:themeColor="text1"/>
                <w:sz w:val="22"/>
              </w:rPr>
              <w:t>Có upload ảnh, dự đoán, reasoning, explanation, lịch sử và thống kê.</w:t>
            </w:r>
          </w:p>
        </w:tc>
      </w:tr>
      <w:tr w:rsidR="00FE635B" w:rsidRPr="00FE635B" w14:paraId="36A0E70B" w14:textId="77777777">
        <w:trPr>
          <w:cantSplit/>
          <w:jc w:val="center"/>
        </w:trPr>
        <w:tc>
          <w:tcPr>
            <w:tcW w:w="2268" w:type="dxa"/>
            <w:shd w:val="clear" w:color="auto" w:fill="FFFFFF"/>
            <w:vAlign w:val="center"/>
          </w:tcPr>
          <w:p w14:paraId="3A13E285" w14:textId="77777777" w:rsidR="00E04B5D" w:rsidRPr="00FE635B" w:rsidRDefault="00780B7D">
            <w:pPr>
              <w:spacing w:after="0" w:line="240" w:lineRule="auto"/>
              <w:jc w:val="left"/>
              <w:rPr>
                <w:color w:val="000000" w:themeColor="text1"/>
              </w:rPr>
            </w:pPr>
            <w:r w:rsidRPr="00FE635B">
              <w:rPr>
                <w:color w:val="000000" w:themeColor="text1"/>
                <w:sz w:val="22"/>
              </w:rPr>
              <w:t>Truy vết</w:t>
            </w:r>
          </w:p>
        </w:tc>
        <w:tc>
          <w:tcPr>
            <w:tcW w:w="7257" w:type="dxa"/>
            <w:shd w:val="clear" w:color="auto" w:fill="FFFFFF"/>
            <w:vAlign w:val="center"/>
          </w:tcPr>
          <w:p w14:paraId="27E5D173" w14:textId="77777777" w:rsidR="00E04B5D" w:rsidRPr="00FE635B" w:rsidRDefault="00780B7D">
            <w:pPr>
              <w:spacing w:after="0" w:line="240" w:lineRule="auto"/>
              <w:rPr>
                <w:color w:val="000000" w:themeColor="text1"/>
              </w:rPr>
            </w:pPr>
            <w:r w:rsidRPr="00FE635B">
              <w:rPr>
                <w:color w:val="000000" w:themeColor="text1"/>
                <w:sz w:val="22"/>
              </w:rPr>
              <w:t>Mỗi ca lưu model_version và ontology_version.</w:t>
            </w:r>
          </w:p>
        </w:tc>
      </w:tr>
      <w:tr w:rsidR="00FE635B" w:rsidRPr="00FE635B" w14:paraId="03E46E12" w14:textId="77777777">
        <w:trPr>
          <w:cantSplit/>
          <w:jc w:val="center"/>
        </w:trPr>
        <w:tc>
          <w:tcPr>
            <w:tcW w:w="2268" w:type="dxa"/>
            <w:shd w:val="clear" w:color="auto" w:fill="FFFFFF"/>
            <w:vAlign w:val="center"/>
          </w:tcPr>
          <w:p w14:paraId="55CC68A9" w14:textId="77777777" w:rsidR="00E04B5D" w:rsidRPr="00FE635B" w:rsidRDefault="00780B7D">
            <w:pPr>
              <w:spacing w:after="0" w:line="240" w:lineRule="auto"/>
              <w:jc w:val="left"/>
              <w:rPr>
                <w:color w:val="000000" w:themeColor="text1"/>
              </w:rPr>
            </w:pPr>
            <w:r w:rsidRPr="00FE635B">
              <w:rPr>
                <w:color w:val="000000" w:themeColor="text1"/>
                <w:sz w:val="22"/>
              </w:rPr>
              <w:t>Báo cáo</w:t>
            </w:r>
          </w:p>
        </w:tc>
        <w:tc>
          <w:tcPr>
            <w:tcW w:w="7257" w:type="dxa"/>
            <w:shd w:val="clear" w:color="auto" w:fill="FFFFFF"/>
            <w:vAlign w:val="center"/>
          </w:tcPr>
          <w:p w14:paraId="1DD8092B" w14:textId="77777777" w:rsidR="00E04B5D" w:rsidRPr="00FE635B" w:rsidRDefault="00780B7D">
            <w:pPr>
              <w:spacing w:after="0" w:line="240" w:lineRule="auto"/>
              <w:rPr>
                <w:color w:val="000000" w:themeColor="text1"/>
              </w:rPr>
            </w:pPr>
            <w:r w:rsidRPr="00FE635B">
              <w:rPr>
                <w:color w:val="000000" w:themeColor="text1"/>
                <w:sz w:val="22"/>
              </w:rPr>
              <w:t xml:space="preserve">Có sơ đồ kiến trúc, ERD, </w:t>
            </w:r>
            <w:r w:rsidRPr="00FE635B">
              <w:rPr>
                <w:color w:val="000000" w:themeColor="text1"/>
                <w:sz w:val="22"/>
              </w:rPr>
              <w:t>ontology diagram, pipeline, kết quả thực nghiệm và phân tích lỗi.</w:t>
            </w:r>
          </w:p>
        </w:tc>
      </w:tr>
      <w:tr w:rsidR="00FE635B" w:rsidRPr="00FE635B" w14:paraId="29EE70FD" w14:textId="77777777">
        <w:trPr>
          <w:cantSplit/>
          <w:jc w:val="center"/>
        </w:trPr>
        <w:tc>
          <w:tcPr>
            <w:tcW w:w="2268" w:type="dxa"/>
            <w:shd w:val="clear" w:color="auto" w:fill="FFFFFF"/>
            <w:vAlign w:val="center"/>
          </w:tcPr>
          <w:p w14:paraId="6D5F6BE6" w14:textId="77777777" w:rsidR="00E04B5D" w:rsidRPr="00FE635B" w:rsidRDefault="00780B7D">
            <w:pPr>
              <w:spacing w:after="0" w:line="240" w:lineRule="auto"/>
              <w:jc w:val="left"/>
              <w:rPr>
                <w:color w:val="000000" w:themeColor="text1"/>
              </w:rPr>
            </w:pPr>
            <w:r w:rsidRPr="00FE635B">
              <w:rPr>
                <w:color w:val="000000" w:themeColor="text1"/>
                <w:sz w:val="22"/>
              </w:rPr>
              <w:t>Tái lập</w:t>
            </w:r>
          </w:p>
        </w:tc>
        <w:tc>
          <w:tcPr>
            <w:tcW w:w="7257" w:type="dxa"/>
            <w:shd w:val="clear" w:color="auto" w:fill="FFFFFF"/>
            <w:vAlign w:val="center"/>
          </w:tcPr>
          <w:p w14:paraId="00BB3BB6" w14:textId="77777777" w:rsidR="00E04B5D" w:rsidRPr="00FE635B" w:rsidRDefault="00780B7D">
            <w:pPr>
              <w:spacing w:after="0" w:line="240" w:lineRule="auto"/>
              <w:rPr>
                <w:color w:val="000000" w:themeColor="text1"/>
              </w:rPr>
            </w:pPr>
            <w:r w:rsidRPr="00FE635B">
              <w:rPr>
                <w:color w:val="000000" w:themeColor="text1"/>
                <w:sz w:val="22"/>
              </w:rPr>
              <w:t>Có requirements.txt/environment.yml, README, lệnh chạy và cấu trúc thư mục rõ ràng.</w:t>
            </w:r>
          </w:p>
        </w:tc>
      </w:tr>
    </w:tbl>
    <w:p w14:paraId="3B715268" w14:textId="77777777" w:rsidR="00E04B5D" w:rsidRPr="00FE635B" w:rsidRDefault="00E04B5D">
      <w:pPr>
        <w:spacing w:after="20"/>
        <w:rPr>
          <w:color w:val="000000" w:themeColor="text1"/>
        </w:rPr>
      </w:pPr>
    </w:p>
    <w:p w14:paraId="0573437A" w14:textId="77777777" w:rsidR="00E04B5D" w:rsidRPr="00FE635B" w:rsidRDefault="00780B7D">
      <w:pPr>
        <w:pStyle w:val="Heading1"/>
        <w:jc w:val="left"/>
        <w:rPr>
          <w:color w:val="000000" w:themeColor="text1"/>
        </w:rPr>
      </w:pPr>
      <w:r w:rsidRPr="00FE635B">
        <w:rPr>
          <w:rFonts w:ascii="Times New Roman" w:eastAsia="Times New Roman" w:hAnsi="Times New Roman"/>
          <w:color w:val="000000" w:themeColor="text1"/>
        </w:rPr>
        <w:t>10. SẢN PHẨM BÀN GIAO</w:t>
      </w:r>
    </w:p>
    <w:p w14:paraId="31F05977" w14:textId="77777777" w:rsidR="00E04B5D" w:rsidRPr="00FE635B" w:rsidRDefault="00780B7D">
      <w:pPr>
        <w:pStyle w:val="ListBullet"/>
        <w:spacing w:after="30"/>
        <w:rPr>
          <w:color w:val="000000" w:themeColor="text1"/>
        </w:rPr>
      </w:pPr>
      <w:r w:rsidRPr="00FE635B">
        <w:rPr>
          <w:color w:val="000000" w:themeColor="text1"/>
        </w:rPr>
        <w:t>Báo cáo đồ án tốt nghiệp và slide trình bày.</w:t>
      </w:r>
    </w:p>
    <w:p w14:paraId="6CA50245" w14:textId="77777777" w:rsidR="00E04B5D" w:rsidRPr="00FE635B" w:rsidRDefault="00780B7D">
      <w:pPr>
        <w:pStyle w:val="ListBullet"/>
        <w:spacing w:after="30"/>
        <w:rPr>
          <w:color w:val="000000" w:themeColor="text1"/>
        </w:rPr>
      </w:pPr>
      <w:r w:rsidRPr="00FE635B">
        <w:rPr>
          <w:color w:val="000000" w:themeColor="text1"/>
        </w:rPr>
        <w:t>Mã nguồn chương trình được t</w:t>
      </w:r>
      <w:r w:rsidRPr="00FE635B">
        <w:rPr>
          <w:color w:val="000000" w:themeColor="text1"/>
        </w:rPr>
        <w:t>ổ chức theo module, có README hướng dẫn cài đặt và chạy.</w:t>
      </w:r>
    </w:p>
    <w:p w14:paraId="1154FB51" w14:textId="77777777" w:rsidR="00E04B5D" w:rsidRPr="00FE635B" w:rsidRDefault="00780B7D">
      <w:pPr>
        <w:pStyle w:val="ListBullet"/>
        <w:spacing w:after="30"/>
        <w:rPr>
          <w:color w:val="000000" w:themeColor="text1"/>
        </w:rPr>
      </w:pPr>
      <w:r w:rsidRPr="00FE635B">
        <w:rPr>
          <w:color w:val="000000" w:themeColor="text1"/>
        </w:rPr>
        <w:t>File fish_disease_ontology.owl và tài liệu ontology (class/property/rule/competency questions).</w:t>
      </w:r>
    </w:p>
    <w:p w14:paraId="043A1BC9" w14:textId="77777777" w:rsidR="00E04B5D" w:rsidRPr="00FE635B" w:rsidRDefault="00780B7D">
      <w:pPr>
        <w:pStyle w:val="ListBullet"/>
        <w:spacing w:after="30"/>
        <w:rPr>
          <w:color w:val="000000" w:themeColor="text1"/>
        </w:rPr>
      </w:pPr>
      <w:r w:rsidRPr="00FE635B">
        <w:rPr>
          <w:color w:val="000000" w:themeColor="text1"/>
        </w:rPr>
        <w:t>Notebook hoặc script data audit, training, evaluation và Grad-CAM.</w:t>
      </w:r>
    </w:p>
    <w:p w14:paraId="44489AD4" w14:textId="77777777" w:rsidR="00E04B5D" w:rsidRPr="00FE635B" w:rsidRDefault="00780B7D">
      <w:pPr>
        <w:pStyle w:val="ListBullet"/>
        <w:spacing w:after="30"/>
        <w:rPr>
          <w:color w:val="000000" w:themeColor="text1"/>
        </w:rPr>
      </w:pPr>
      <w:r w:rsidRPr="00FE635B">
        <w:rPr>
          <w:color w:val="000000" w:themeColor="text1"/>
        </w:rPr>
        <w:t xml:space="preserve">Mô hình tốt nhất và thông tin phiên </w:t>
      </w:r>
      <w:r w:rsidRPr="00FE635B">
        <w:rPr>
          <w:color w:val="000000" w:themeColor="text1"/>
        </w:rPr>
        <w:t>bản/checkpoint.</w:t>
      </w:r>
    </w:p>
    <w:p w14:paraId="30688252" w14:textId="77777777" w:rsidR="00E04B5D" w:rsidRPr="00FE635B" w:rsidRDefault="00780B7D">
      <w:pPr>
        <w:pStyle w:val="ListBullet"/>
        <w:spacing w:after="30"/>
        <w:rPr>
          <w:color w:val="000000" w:themeColor="text1"/>
        </w:rPr>
      </w:pPr>
      <w:r w:rsidRPr="00FE635B">
        <w:rPr>
          <w:color w:val="000000" w:themeColor="text1"/>
        </w:rPr>
        <w:t>Các CSV split và metadata; không nhất thiết nộp lại toàn bộ ảnh nếu license không cho phép đóng gói lại.</w:t>
      </w:r>
    </w:p>
    <w:p w14:paraId="345C4C52" w14:textId="77777777" w:rsidR="00E04B5D" w:rsidRPr="00FE635B" w:rsidRDefault="00780B7D">
      <w:pPr>
        <w:pStyle w:val="ListBullet"/>
        <w:spacing w:after="30"/>
        <w:rPr>
          <w:color w:val="000000" w:themeColor="text1"/>
        </w:rPr>
      </w:pPr>
      <w:r w:rsidRPr="00FE635B">
        <w:rPr>
          <w:color w:val="000000" w:themeColor="text1"/>
        </w:rPr>
        <w:t>Cơ sở dữ liệu mẫu chứa các ca kiểm tra demo.</w:t>
      </w:r>
    </w:p>
    <w:p w14:paraId="53E8B909" w14:textId="77777777" w:rsidR="00E04B5D" w:rsidRPr="00FE635B" w:rsidRDefault="00780B7D">
      <w:pPr>
        <w:pStyle w:val="ListBullet"/>
        <w:spacing w:after="30"/>
        <w:rPr>
          <w:color w:val="000000" w:themeColor="text1"/>
        </w:rPr>
      </w:pPr>
      <w:r w:rsidRPr="00FE635B">
        <w:rPr>
          <w:color w:val="000000" w:themeColor="text1"/>
        </w:rPr>
        <w:t>Bảng kết quả thực nghiệm và biểu đồ/confusion matrix.</w:t>
      </w:r>
    </w:p>
    <w:p w14:paraId="220F608B" w14:textId="77777777" w:rsidR="00E04B5D" w:rsidRPr="00FE635B" w:rsidRDefault="00780B7D">
      <w:pPr>
        <w:pStyle w:val="ListBullet"/>
        <w:spacing w:after="30"/>
        <w:rPr>
          <w:color w:val="000000" w:themeColor="text1"/>
        </w:rPr>
      </w:pPr>
      <w:r w:rsidRPr="00FE635B">
        <w:rPr>
          <w:color w:val="000000" w:themeColor="text1"/>
        </w:rPr>
        <w:t xml:space="preserve">Video demo ngắn hoặc kịch bản </w:t>
      </w:r>
      <w:r w:rsidRPr="00FE635B">
        <w:rPr>
          <w:color w:val="000000" w:themeColor="text1"/>
        </w:rPr>
        <w:t>demo hệ thống.</w:t>
      </w:r>
    </w:p>
    <w:p w14:paraId="42F778E8" w14:textId="77777777" w:rsidR="00E04B5D" w:rsidRPr="00FE635B" w:rsidRDefault="00780B7D">
      <w:pPr>
        <w:pStyle w:val="Heading1"/>
        <w:jc w:val="left"/>
        <w:rPr>
          <w:color w:val="000000" w:themeColor="text1"/>
        </w:rPr>
      </w:pPr>
      <w:r w:rsidRPr="00FE635B">
        <w:rPr>
          <w:rFonts w:ascii="Times New Roman" w:eastAsia="Times New Roman" w:hAnsi="Times New Roman"/>
          <w:color w:val="000000" w:themeColor="text1"/>
        </w:rPr>
        <w:t>11. ĐỊNH HƯỚNG PHÁT TRIỂN THÀNH BÀI BÁO KHOA HỌC</w:t>
      </w:r>
    </w:p>
    <w:p w14:paraId="2AE62FE7" w14:textId="77777777" w:rsidR="00E04B5D" w:rsidRPr="00FE635B" w:rsidRDefault="00780B7D">
      <w:pPr>
        <w:ind w:firstLine="454"/>
        <w:rPr>
          <w:color w:val="000000" w:themeColor="text1"/>
        </w:rPr>
      </w:pPr>
      <w:r w:rsidRPr="00FE635B">
        <w:rPr>
          <w:color w:val="000000" w:themeColor="text1"/>
        </w:rPr>
        <w:t>Nếu kết quả đồ án tốt, hướng có giá trị nghiên cứu không nên dừng ở “so sánh CNN”. Phần có tiềm năng hơn là framework kết hợp evidence từ ảnh và ontology để giải thích hoặc hiệu chỉnh dự đoán.</w:t>
      </w:r>
      <w:r w:rsidRPr="00FE635B">
        <w:rPr>
          <w:color w:val="000000" w:themeColor="text1"/>
        </w:rPr>
        <w:t xml:space="preserve"> Bài báo có thể tập trung vào ba câu hỏi nghiên cứu: (RQ1) transfer learning nào hoạt động ổn định nhất trên dữ liệu thực địa; (RQ2) ontology có cải thiện tính nhất quán/khả năng giải thích hay </w:t>
      </w:r>
      <w:r w:rsidRPr="00FE635B">
        <w:rPr>
          <w:color w:val="000000" w:themeColor="text1"/>
        </w:rPr>
        <w:lastRenderedPageBreak/>
        <w:t>không; (RQ3) semantic re-ranking có cải thiện Macro-F1 hoặc gi</w:t>
      </w:r>
      <w:r w:rsidRPr="00FE635B">
        <w:rPr>
          <w:color w:val="000000" w:themeColor="text1"/>
        </w:rPr>
        <w:t>ảm các lỗi mâu thuẫn tri thức hay không.</w:t>
      </w:r>
    </w:p>
    <w:p w14:paraId="5BC87FAB" w14:textId="77777777" w:rsidR="00E04B5D" w:rsidRPr="00FE635B" w:rsidRDefault="00780B7D">
      <w:pPr>
        <w:ind w:firstLine="454"/>
        <w:rPr>
          <w:color w:val="000000" w:themeColor="text1"/>
        </w:rPr>
      </w:pPr>
      <w:r w:rsidRPr="00FE635B">
        <w:rPr>
          <w:color w:val="000000" w:themeColor="text1"/>
        </w:rPr>
        <w:t>Thực nghiệm nên có DL-only, Ontology-only và DL+Ontology. Nếu số specimen còn ít, cần nêu rõ hạn chế và ưu tiên specimen-wise split hoặc grouped cross-validation thay vì tuyên bố khả năng tổng quát hóa quá rộng.</w:t>
      </w:r>
    </w:p>
    <w:p w14:paraId="35D6994A" w14:textId="77777777" w:rsidR="00E04B5D" w:rsidRPr="00FE635B" w:rsidRDefault="00780B7D">
      <w:pPr>
        <w:pStyle w:val="Heading1"/>
        <w:jc w:val="left"/>
        <w:rPr>
          <w:color w:val="000000" w:themeColor="text1"/>
        </w:rPr>
      </w:pPr>
      <w:r w:rsidRPr="00FE635B">
        <w:rPr>
          <w:rFonts w:ascii="Times New Roman" w:eastAsia="Times New Roman" w:hAnsi="Times New Roman"/>
          <w:color w:val="000000" w:themeColor="text1"/>
        </w:rPr>
        <w:t>12.</w:t>
      </w:r>
      <w:r w:rsidRPr="00FE635B">
        <w:rPr>
          <w:rFonts w:ascii="Times New Roman" w:eastAsia="Times New Roman" w:hAnsi="Times New Roman"/>
          <w:color w:val="000000" w:themeColor="text1"/>
        </w:rPr>
        <w:t xml:space="preserve"> CÁC RỦI RO CẦN TRÁNH</w:t>
      </w:r>
    </w:p>
    <w:p w14:paraId="04C38161" w14:textId="77777777" w:rsidR="00E04B5D" w:rsidRPr="00FE635B" w:rsidRDefault="00780B7D">
      <w:pPr>
        <w:pStyle w:val="ListBullet"/>
        <w:spacing w:after="30"/>
        <w:rPr>
          <w:color w:val="000000" w:themeColor="text1"/>
        </w:rPr>
      </w:pPr>
      <w:r w:rsidRPr="00FE635B">
        <w:rPr>
          <w:color w:val="000000" w:themeColor="text1"/>
        </w:rPr>
        <w:t>Rò rỉ dữ liệu do ảnh của cùng một specimen xuất hiện ở cả train và test.</w:t>
      </w:r>
    </w:p>
    <w:p w14:paraId="5B472361" w14:textId="77777777" w:rsidR="00E04B5D" w:rsidRPr="00FE635B" w:rsidRDefault="00780B7D">
      <w:pPr>
        <w:pStyle w:val="ListBullet"/>
        <w:spacing w:after="30"/>
        <w:rPr>
          <w:color w:val="000000" w:themeColor="text1"/>
        </w:rPr>
      </w:pPr>
      <w:r w:rsidRPr="00FE635B">
        <w:rPr>
          <w:color w:val="000000" w:themeColor="text1"/>
        </w:rPr>
        <w:t>Gọi “Healthy Fish” là một Disease trong ontology, gây sai ngữ nghĩa.</w:t>
      </w:r>
    </w:p>
    <w:p w14:paraId="53252278" w14:textId="77777777" w:rsidR="00E04B5D" w:rsidRPr="00FE635B" w:rsidRDefault="00780B7D">
      <w:pPr>
        <w:pStyle w:val="ListBullet"/>
        <w:spacing w:after="30"/>
        <w:rPr>
          <w:color w:val="000000" w:themeColor="text1"/>
        </w:rPr>
      </w:pPr>
      <w:r w:rsidRPr="00FE635B">
        <w:rPr>
          <w:color w:val="000000" w:themeColor="text1"/>
        </w:rPr>
        <w:t>Tạo ontology chỉ như một bảng danh mục, không có reasoning/query thực sự.</w:t>
      </w:r>
    </w:p>
    <w:p w14:paraId="52A83474" w14:textId="77777777" w:rsidR="00E04B5D" w:rsidRPr="00FE635B" w:rsidRDefault="00780B7D">
      <w:pPr>
        <w:pStyle w:val="ListBullet"/>
        <w:spacing w:after="30"/>
        <w:rPr>
          <w:color w:val="000000" w:themeColor="text1"/>
        </w:rPr>
      </w:pPr>
      <w:r w:rsidRPr="00FE635B">
        <w:rPr>
          <w:color w:val="000000" w:themeColor="text1"/>
        </w:rPr>
        <w:t>Dùng YOLO cho bộ d</w:t>
      </w:r>
      <w:r w:rsidRPr="00FE635B">
        <w:rPr>
          <w:color w:val="000000" w:themeColor="text1"/>
        </w:rPr>
        <w:t>ữ liệu chỉ có class label rồi tuyên bố phát hiện vị trí tổn thương dù không có bounding box ground truth.</w:t>
      </w:r>
    </w:p>
    <w:p w14:paraId="19F11E55" w14:textId="77777777" w:rsidR="00E04B5D" w:rsidRPr="00FE635B" w:rsidRDefault="00780B7D">
      <w:pPr>
        <w:pStyle w:val="ListBullet"/>
        <w:spacing w:after="30"/>
        <w:rPr>
          <w:color w:val="000000" w:themeColor="text1"/>
        </w:rPr>
      </w:pPr>
      <w:r w:rsidRPr="00FE635B">
        <w:rPr>
          <w:color w:val="000000" w:themeColor="text1"/>
        </w:rPr>
        <w:t>Trộn các dataset khác nguồn mà không chuẩn hóa nhãn và không đánh giá domain shift.</w:t>
      </w:r>
    </w:p>
    <w:p w14:paraId="522574B3" w14:textId="77777777" w:rsidR="00E04B5D" w:rsidRPr="00FE635B" w:rsidRDefault="00780B7D">
      <w:pPr>
        <w:pStyle w:val="ListBullet"/>
        <w:spacing w:after="30"/>
        <w:rPr>
          <w:color w:val="000000" w:themeColor="text1"/>
        </w:rPr>
      </w:pPr>
      <w:r w:rsidRPr="00FE635B">
        <w:rPr>
          <w:color w:val="000000" w:themeColor="text1"/>
        </w:rPr>
        <w:t>Chỉ báo cáo Accuracy trên dữ liệu mất cân bằng.</w:t>
      </w:r>
    </w:p>
    <w:p w14:paraId="01FADE5C" w14:textId="77777777" w:rsidR="00E04B5D" w:rsidRPr="00FE635B" w:rsidRDefault="00780B7D">
      <w:pPr>
        <w:pStyle w:val="ListBullet"/>
        <w:spacing w:after="30"/>
        <w:rPr>
          <w:color w:val="000000" w:themeColor="text1"/>
        </w:rPr>
      </w:pPr>
      <w:r w:rsidRPr="00FE635B">
        <w:rPr>
          <w:color w:val="000000" w:themeColor="text1"/>
        </w:rPr>
        <w:t>Tuning hyperparame</w:t>
      </w:r>
      <w:r w:rsidRPr="00FE635B">
        <w:rPr>
          <w:color w:val="000000" w:themeColor="text1"/>
        </w:rPr>
        <w:t>ter trên test set.</w:t>
      </w:r>
    </w:p>
    <w:p w14:paraId="10310F0B" w14:textId="77777777" w:rsidR="00E04B5D" w:rsidRPr="00FE635B" w:rsidRDefault="00780B7D">
      <w:pPr>
        <w:pStyle w:val="ListBullet"/>
        <w:spacing w:after="30"/>
        <w:rPr>
          <w:color w:val="000000" w:themeColor="text1"/>
        </w:rPr>
      </w:pPr>
      <w:r w:rsidRPr="00FE635B">
        <w:rPr>
          <w:color w:val="000000" w:themeColor="text1"/>
        </w:rPr>
        <w:t>Khuyến nghị thuốc/liều điều trị như chỉ định chuyên môn khi không có nguồn thú y đáng tin cậy; hệ thống nên ghi rõ nội dung chỉ mang tính hỗ trợ/tham khảo.</w:t>
      </w:r>
    </w:p>
    <w:p w14:paraId="451AE580" w14:textId="77777777" w:rsidR="00E04B5D" w:rsidRPr="00FE635B" w:rsidRDefault="00780B7D">
      <w:pPr>
        <w:pStyle w:val="ListBullet"/>
        <w:spacing w:after="30"/>
        <w:rPr>
          <w:color w:val="000000" w:themeColor="text1"/>
        </w:rPr>
      </w:pPr>
      <w:r w:rsidRPr="00FE635B">
        <w:rPr>
          <w:color w:val="000000" w:themeColor="text1"/>
        </w:rPr>
        <w:t>Không lưu version model/ontology khiến kết quả chẩn đoán không thể truy vết.</w:t>
      </w:r>
    </w:p>
    <w:p w14:paraId="33E33B70" w14:textId="77777777" w:rsidR="00E04B5D" w:rsidRPr="00FE635B" w:rsidRDefault="00780B7D">
      <w:pPr>
        <w:pStyle w:val="Heading1"/>
        <w:jc w:val="left"/>
        <w:rPr>
          <w:color w:val="000000" w:themeColor="text1"/>
        </w:rPr>
      </w:pPr>
      <w:r w:rsidRPr="00FE635B">
        <w:rPr>
          <w:rFonts w:ascii="Times New Roman" w:eastAsia="Times New Roman" w:hAnsi="Times New Roman"/>
          <w:color w:val="000000" w:themeColor="text1"/>
        </w:rPr>
        <w:t xml:space="preserve">13. </w:t>
      </w:r>
      <w:r w:rsidRPr="00FE635B">
        <w:rPr>
          <w:rFonts w:ascii="Times New Roman" w:eastAsia="Times New Roman" w:hAnsi="Times New Roman"/>
          <w:color w:val="000000" w:themeColor="text1"/>
        </w:rPr>
        <w:t>LIÊN KẾT DỮ LIỆU, CÔNG CỤ VÀ TÀI LIỆU</w:t>
      </w:r>
    </w:p>
    <w:p w14:paraId="2F6C0CA8" w14:textId="77777777" w:rsidR="00E04B5D" w:rsidRPr="00FE635B" w:rsidRDefault="00780B7D">
      <w:pPr>
        <w:spacing w:after="40"/>
        <w:rPr>
          <w:color w:val="000000" w:themeColor="text1"/>
        </w:rPr>
      </w:pPr>
      <w:r w:rsidRPr="00FE635B">
        <w:rPr>
          <w:b/>
          <w:color w:val="000000" w:themeColor="text1"/>
        </w:rPr>
        <w:t xml:space="preserve">MatsyaDx-BD v2: </w:t>
      </w:r>
      <w:hyperlink r:id="rId14">
        <w:r w:rsidRPr="00FE635B">
          <w:rPr>
            <w:color w:val="000000" w:themeColor="text1"/>
            <w:u w:val="single"/>
          </w:rPr>
          <w:t>https://doi.org/10.17632/sxkynv9t7n.2</w:t>
        </w:r>
      </w:hyperlink>
    </w:p>
    <w:p w14:paraId="5F2E621F" w14:textId="77777777" w:rsidR="00E04B5D" w:rsidRPr="00FE635B" w:rsidRDefault="00780B7D">
      <w:pPr>
        <w:spacing w:after="40"/>
        <w:rPr>
          <w:color w:val="000000" w:themeColor="text1"/>
        </w:rPr>
      </w:pPr>
      <w:r w:rsidRPr="00FE635B">
        <w:rPr>
          <w:b/>
          <w:color w:val="000000" w:themeColor="text1"/>
        </w:rPr>
        <w:t xml:space="preserve">Mendeley Data – MatsyaDx-BD: </w:t>
      </w:r>
      <w:hyperlink r:id="rId15">
        <w:r w:rsidRPr="00FE635B">
          <w:rPr>
            <w:color w:val="000000" w:themeColor="text1"/>
            <w:u w:val="single"/>
          </w:rPr>
          <w:t>https://data.</w:t>
        </w:r>
        <w:r w:rsidRPr="00FE635B">
          <w:rPr>
            <w:color w:val="000000" w:themeColor="text1"/>
            <w:u w:val="single"/>
          </w:rPr>
          <w:t>mendeley.com/datasets/sxkynv9t7n</w:t>
        </w:r>
      </w:hyperlink>
    </w:p>
    <w:p w14:paraId="117717FB" w14:textId="77777777" w:rsidR="00E04B5D" w:rsidRPr="00FE635B" w:rsidRDefault="00780B7D">
      <w:pPr>
        <w:spacing w:after="40"/>
        <w:rPr>
          <w:color w:val="000000" w:themeColor="text1"/>
        </w:rPr>
      </w:pPr>
      <w:r w:rsidRPr="00FE635B">
        <w:rPr>
          <w:b/>
          <w:color w:val="000000" w:themeColor="text1"/>
        </w:rPr>
        <w:t xml:space="preserve">Roboflow FishDiseaseDetection: </w:t>
      </w:r>
      <w:hyperlink r:id="rId16">
        <w:r w:rsidRPr="00FE635B">
          <w:rPr>
            <w:color w:val="000000" w:themeColor="text1"/>
            <w:u w:val="single"/>
          </w:rPr>
          <w:t>https://universe.roboflow.com/project-house-vmrjj/fishdiseasedetection</w:t>
        </w:r>
      </w:hyperlink>
    </w:p>
    <w:p w14:paraId="20DFAE0F" w14:textId="77777777" w:rsidR="00E04B5D" w:rsidRPr="00FE635B" w:rsidRDefault="00780B7D">
      <w:pPr>
        <w:spacing w:after="40"/>
        <w:rPr>
          <w:color w:val="000000" w:themeColor="text1"/>
        </w:rPr>
      </w:pPr>
      <w:r w:rsidRPr="00FE635B">
        <w:rPr>
          <w:b/>
          <w:color w:val="000000" w:themeColor="text1"/>
        </w:rPr>
        <w:t xml:space="preserve">Roboflow Disease – Fish v4: </w:t>
      </w:r>
      <w:hyperlink r:id="rId17">
        <w:r w:rsidRPr="00FE635B">
          <w:rPr>
            <w:color w:val="000000" w:themeColor="text1"/>
            <w:u w:val="single"/>
          </w:rPr>
          <w:t>https://universe.roboflow.com/fish-v4/disease-1ojrd</w:t>
        </w:r>
      </w:hyperlink>
    </w:p>
    <w:p w14:paraId="40253FEE" w14:textId="77777777" w:rsidR="00E04B5D" w:rsidRPr="00FE635B" w:rsidRDefault="00780B7D">
      <w:pPr>
        <w:spacing w:after="40"/>
        <w:rPr>
          <w:color w:val="000000" w:themeColor="text1"/>
        </w:rPr>
      </w:pPr>
      <w:r w:rsidRPr="00FE635B">
        <w:rPr>
          <w:b/>
          <w:color w:val="000000" w:themeColor="text1"/>
        </w:rPr>
        <w:t xml:space="preserve">Roboflow Fish Disease Identification – SLIIT: </w:t>
      </w:r>
      <w:hyperlink r:id="rId18">
        <w:r w:rsidRPr="00FE635B">
          <w:rPr>
            <w:color w:val="000000" w:themeColor="text1"/>
            <w:u w:val="single"/>
          </w:rPr>
          <w:t>h</w:t>
        </w:r>
        <w:r w:rsidRPr="00FE635B">
          <w:rPr>
            <w:color w:val="000000" w:themeColor="text1"/>
            <w:u w:val="single"/>
          </w:rPr>
          <w:t>ttps://universe.roboflow.com/sliit-k7on5/fish-disease-identification</w:t>
        </w:r>
      </w:hyperlink>
    </w:p>
    <w:p w14:paraId="70125610" w14:textId="77777777" w:rsidR="00E04B5D" w:rsidRPr="00FE635B" w:rsidRDefault="00780B7D">
      <w:pPr>
        <w:spacing w:after="40"/>
        <w:rPr>
          <w:color w:val="000000" w:themeColor="text1"/>
        </w:rPr>
      </w:pPr>
      <w:r w:rsidRPr="00FE635B">
        <w:rPr>
          <w:b/>
          <w:color w:val="000000" w:themeColor="text1"/>
        </w:rPr>
        <w:t xml:space="preserve">Protégé: </w:t>
      </w:r>
      <w:hyperlink r:id="rId19">
        <w:r w:rsidRPr="00FE635B">
          <w:rPr>
            <w:color w:val="000000" w:themeColor="text1"/>
            <w:u w:val="single"/>
          </w:rPr>
          <w:t>https://protege.stanford.edu/software/</w:t>
        </w:r>
      </w:hyperlink>
    </w:p>
    <w:p w14:paraId="0A7CA465" w14:textId="77777777" w:rsidR="00E04B5D" w:rsidRPr="00FE635B" w:rsidRDefault="00780B7D">
      <w:pPr>
        <w:spacing w:after="40"/>
        <w:rPr>
          <w:color w:val="000000" w:themeColor="text1"/>
        </w:rPr>
      </w:pPr>
      <w:r w:rsidRPr="00FE635B">
        <w:rPr>
          <w:b/>
          <w:color w:val="000000" w:themeColor="text1"/>
        </w:rPr>
        <w:t xml:space="preserve">Protégé Support: </w:t>
      </w:r>
      <w:hyperlink r:id="rId20">
        <w:r w:rsidRPr="00FE635B">
          <w:rPr>
            <w:color w:val="000000" w:themeColor="text1"/>
            <w:u w:val="single"/>
          </w:rPr>
          <w:t>https:/</w:t>
        </w:r>
        <w:r w:rsidRPr="00FE635B">
          <w:rPr>
            <w:color w:val="000000" w:themeColor="text1"/>
            <w:u w:val="single"/>
          </w:rPr>
          <w:t>/protege.stanford.edu/support/</w:t>
        </w:r>
      </w:hyperlink>
    </w:p>
    <w:p w14:paraId="6ABB5E7A" w14:textId="77777777" w:rsidR="00E04B5D" w:rsidRPr="00FE635B" w:rsidRDefault="00780B7D">
      <w:pPr>
        <w:spacing w:after="40"/>
        <w:rPr>
          <w:color w:val="000000" w:themeColor="text1"/>
        </w:rPr>
      </w:pPr>
      <w:r w:rsidRPr="00FE635B">
        <w:rPr>
          <w:b/>
          <w:color w:val="000000" w:themeColor="text1"/>
        </w:rPr>
        <w:t xml:space="preserve">Owlready2: </w:t>
      </w:r>
      <w:hyperlink r:id="rId21">
        <w:r w:rsidRPr="00FE635B">
          <w:rPr>
            <w:color w:val="000000" w:themeColor="text1"/>
            <w:u w:val="single"/>
          </w:rPr>
          <w:t>https://owlready2.readthedocs.io/en/latest/</w:t>
        </w:r>
      </w:hyperlink>
    </w:p>
    <w:p w14:paraId="31245978" w14:textId="77777777" w:rsidR="00E04B5D" w:rsidRPr="00FE635B" w:rsidRDefault="00780B7D">
      <w:pPr>
        <w:spacing w:after="40"/>
        <w:rPr>
          <w:color w:val="000000" w:themeColor="text1"/>
        </w:rPr>
      </w:pPr>
      <w:r w:rsidRPr="00FE635B">
        <w:rPr>
          <w:b/>
          <w:color w:val="000000" w:themeColor="text1"/>
        </w:rPr>
        <w:t xml:space="preserve">TensorFlow transfer learning tutorial: </w:t>
      </w:r>
      <w:hyperlink r:id="rId22">
        <w:r w:rsidRPr="00FE635B">
          <w:rPr>
            <w:color w:val="000000" w:themeColor="text1"/>
            <w:u w:val="single"/>
          </w:rPr>
          <w:t>https://www.tensorflow.org/tutorials/images/transfer_learning</w:t>
        </w:r>
      </w:hyperlink>
    </w:p>
    <w:p w14:paraId="5A8920B1" w14:textId="77777777" w:rsidR="00E04B5D" w:rsidRPr="00FE635B" w:rsidRDefault="00780B7D">
      <w:pPr>
        <w:spacing w:after="40"/>
        <w:rPr>
          <w:color w:val="000000" w:themeColor="text1"/>
        </w:rPr>
      </w:pPr>
      <w:r w:rsidRPr="00FE635B">
        <w:rPr>
          <w:b/>
          <w:color w:val="000000" w:themeColor="text1"/>
        </w:rPr>
        <w:t xml:space="preserve">PyTorch install: </w:t>
      </w:r>
      <w:hyperlink r:id="rId23">
        <w:r w:rsidRPr="00FE635B">
          <w:rPr>
            <w:color w:val="000000" w:themeColor="text1"/>
            <w:u w:val="single"/>
          </w:rPr>
          <w:t>https://pytorch.org/get-started/locall</w:t>
        </w:r>
        <w:r w:rsidRPr="00FE635B">
          <w:rPr>
            <w:color w:val="000000" w:themeColor="text1"/>
            <w:u w:val="single"/>
          </w:rPr>
          <w:t>y/</w:t>
        </w:r>
      </w:hyperlink>
    </w:p>
    <w:p w14:paraId="59B806CF" w14:textId="77777777" w:rsidR="00E04B5D" w:rsidRPr="00FE635B" w:rsidRDefault="00780B7D">
      <w:pPr>
        <w:spacing w:after="40"/>
        <w:rPr>
          <w:color w:val="000000" w:themeColor="text1"/>
        </w:rPr>
      </w:pPr>
      <w:r w:rsidRPr="00FE635B">
        <w:rPr>
          <w:b/>
          <w:color w:val="000000" w:themeColor="text1"/>
        </w:rPr>
        <w:t xml:space="preserve">Ultralytics quickstart: </w:t>
      </w:r>
      <w:hyperlink r:id="rId24">
        <w:r w:rsidRPr="00FE635B">
          <w:rPr>
            <w:color w:val="000000" w:themeColor="text1"/>
            <w:u w:val="single"/>
          </w:rPr>
          <w:t>https://docs.ultralytics.com/quickstart/</w:t>
        </w:r>
      </w:hyperlink>
    </w:p>
    <w:p w14:paraId="03EA0B3E" w14:textId="77777777" w:rsidR="00E04B5D" w:rsidRPr="00FE635B" w:rsidRDefault="00780B7D">
      <w:pPr>
        <w:spacing w:after="40"/>
        <w:rPr>
          <w:color w:val="000000" w:themeColor="text1"/>
        </w:rPr>
      </w:pPr>
      <w:r w:rsidRPr="00FE635B">
        <w:rPr>
          <w:b/>
          <w:color w:val="000000" w:themeColor="text1"/>
        </w:rPr>
        <w:t xml:space="preserve">scikit-learn metrics: </w:t>
      </w:r>
      <w:hyperlink r:id="rId25">
        <w:r w:rsidRPr="00FE635B">
          <w:rPr>
            <w:color w:val="000000" w:themeColor="text1"/>
            <w:u w:val="single"/>
          </w:rPr>
          <w:t>https://scikit-learn.org/stable/api/sklearn.metrics.html</w:t>
        </w:r>
      </w:hyperlink>
    </w:p>
    <w:p w14:paraId="44BE0D69" w14:textId="77777777" w:rsidR="00E04B5D" w:rsidRPr="00FE635B" w:rsidRDefault="00780B7D">
      <w:pPr>
        <w:spacing w:after="40"/>
        <w:rPr>
          <w:color w:val="000000" w:themeColor="text1"/>
        </w:rPr>
      </w:pPr>
      <w:r w:rsidRPr="00FE635B">
        <w:rPr>
          <w:b/>
          <w:color w:val="000000" w:themeColor="text1"/>
        </w:rPr>
        <w:t xml:space="preserve">Streamlit installation: </w:t>
      </w:r>
      <w:hyperlink r:id="rId26">
        <w:r w:rsidRPr="00FE635B">
          <w:rPr>
            <w:color w:val="000000" w:themeColor="text1"/>
            <w:u w:val="single"/>
          </w:rPr>
          <w:t>https://docs.streamlit.io/get-s</w:t>
        </w:r>
        <w:r w:rsidRPr="00FE635B">
          <w:rPr>
            <w:color w:val="000000" w:themeColor="text1"/>
            <w:u w:val="single"/>
          </w:rPr>
          <w:t>tarted/installation</w:t>
        </w:r>
      </w:hyperlink>
    </w:p>
    <w:p w14:paraId="4A153E59" w14:textId="77777777" w:rsidR="00E04B5D" w:rsidRPr="00FE635B" w:rsidRDefault="00780B7D">
      <w:pPr>
        <w:spacing w:after="40"/>
        <w:rPr>
          <w:color w:val="000000" w:themeColor="text1"/>
        </w:rPr>
      </w:pPr>
      <w:r w:rsidRPr="00FE635B">
        <w:rPr>
          <w:b/>
          <w:color w:val="000000" w:themeColor="text1"/>
        </w:rPr>
        <w:t xml:space="preserve">Anaconda: </w:t>
      </w:r>
      <w:hyperlink r:id="rId27">
        <w:r w:rsidRPr="00FE635B">
          <w:rPr>
            <w:color w:val="000000" w:themeColor="text1"/>
            <w:u w:val="single"/>
          </w:rPr>
          <w:t>https://www.anaconda.com/download</w:t>
        </w:r>
      </w:hyperlink>
    </w:p>
    <w:p w14:paraId="2C05C7EE" w14:textId="77777777" w:rsidR="00E04B5D" w:rsidRPr="00FE635B" w:rsidRDefault="00780B7D">
      <w:pPr>
        <w:spacing w:after="40"/>
        <w:rPr>
          <w:color w:val="000000" w:themeColor="text1"/>
        </w:rPr>
      </w:pPr>
      <w:r w:rsidRPr="00FE635B">
        <w:rPr>
          <w:b/>
          <w:color w:val="000000" w:themeColor="text1"/>
        </w:rPr>
        <w:t xml:space="preserve">Google Colab: </w:t>
      </w:r>
      <w:hyperlink r:id="rId28">
        <w:r w:rsidRPr="00FE635B">
          <w:rPr>
            <w:color w:val="000000" w:themeColor="text1"/>
            <w:u w:val="single"/>
          </w:rPr>
          <w:t>https://colab.research.google.com/</w:t>
        </w:r>
      </w:hyperlink>
    </w:p>
    <w:p w14:paraId="74D3C901" w14:textId="77777777" w:rsidR="00E04B5D" w:rsidRPr="00FE635B" w:rsidRDefault="00780B7D">
      <w:pPr>
        <w:ind w:firstLine="454"/>
        <w:rPr>
          <w:color w:val="000000" w:themeColor="text1"/>
        </w:rPr>
      </w:pPr>
      <w:r w:rsidRPr="00FE635B">
        <w:rPr>
          <w:color w:val="000000" w:themeColor="text1"/>
        </w:rPr>
        <w:lastRenderedPageBreak/>
        <w:t xml:space="preserve">Các liên kết và mô tả nguồn dữ liệu </w:t>
      </w:r>
      <w:r w:rsidRPr="00FE635B">
        <w:rPr>
          <w:color w:val="000000" w:themeColor="text1"/>
        </w:rPr>
        <w:t>trong đề cương được rà soát tại thời điểm 01/10/2026. Khi tải dữ liệu, sinh viên cần kiểm tra lại license/terms tại đúng phiên bản sử dụng và ghi nguồn trong báo cáo.</w:t>
      </w:r>
    </w:p>
    <w:p w14:paraId="7BD31981" w14:textId="77777777" w:rsidR="00E04B5D" w:rsidRPr="00FE635B" w:rsidRDefault="00780B7D">
      <w:pPr>
        <w:pStyle w:val="Heading1"/>
        <w:jc w:val="left"/>
        <w:rPr>
          <w:color w:val="000000" w:themeColor="text1"/>
        </w:rPr>
      </w:pPr>
      <w:r w:rsidRPr="00FE635B">
        <w:rPr>
          <w:rFonts w:ascii="Times New Roman" w:eastAsia="Times New Roman" w:hAnsi="Times New Roman"/>
          <w:color w:val="000000" w:themeColor="text1"/>
        </w:rPr>
        <w:t>14. CHECKLIST HƯỚNG DẪN SINH VIÊN</w:t>
      </w:r>
    </w:p>
    <w:p w14:paraId="6C866AAA" w14:textId="77777777" w:rsidR="00E04B5D" w:rsidRPr="00FE635B" w:rsidRDefault="00780B7D">
      <w:pPr>
        <w:pStyle w:val="ListBullet"/>
        <w:spacing w:after="30"/>
        <w:rPr>
          <w:color w:val="000000" w:themeColor="text1"/>
        </w:rPr>
      </w:pPr>
      <w:r w:rsidRPr="00FE635B">
        <w:rPr>
          <w:color w:val="000000" w:themeColor="text1"/>
        </w:rPr>
        <w:t>□ Đã tải MatsyaDx-BD và lập metadata.</w:t>
      </w:r>
    </w:p>
    <w:p w14:paraId="7BB6DEE2" w14:textId="77777777" w:rsidR="00E04B5D" w:rsidRPr="00FE635B" w:rsidRDefault="00780B7D">
      <w:pPr>
        <w:pStyle w:val="ListBullet"/>
        <w:spacing w:after="30"/>
        <w:rPr>
          <w:color w:val="000000" w:themeColor="text1"/>
        </w:rPr>
      </w:pPr>
      <w:r w:rsidRPr="00FE635B">
        <w:rPr>
          <w:color w:val="000000" w:themeColor="text1"/>
        </w:rPr>
        <w:t>□ Đã chia train/v</w:t>
      </w:r>
      <w:r w:rsidRPr="00FE635B">
        <w:rPr>
          <w:color w:val="000000" w:themeColor="text1"/>
        </w:rPr>
        <w:t>al/test theo specimen.</w:t>
      </w:r>
    </w:p>
    <w:p w14:paraId="3191904B" w14:textId="77777777" w:rsidR="00E04B5D" w:rsidRPr="00FE635B" w:rsidRDefault="00780B7D">
      <w:pPr>
        <w:pStyle w:val="ListBullet"/>
        <w:spacing w:after="30"/>
        <w:rPr>
          <w:color w:val="000000" w:themeColor="text1"/>
        </w:rPr>
      </w:pPr>
      <w:r w:rsidRPr="00FE635B">
        <w:rPr>
          <w:color w:val="000000" w:themeColor="text1"/>
        </w:rPr>
        <w:t>□ Đã xây dựng ontology v1 và kiểm tra consistency bằng HermiT.</w:t>
      </w:r>
    </w:p>
    <w:p w14:paraId="38596164" w14:textId="77777777" w:rsidR="00E04B5D" w:rsidRPr="00FE635B" w:rsidRDefault="00780B7D">
      <w:pPr>
        <w:pStyle w:val="ListBullet"/>
        <w:spacing w:after="30"/>
        <w:rPr>
          <w:color w:val="000000" w:themeColor="text1"/>
        </w:rPr>
      </w:pPr>
      <w:r w:rsidRPr="00FE635B">
        <w:rPr>
          <w:color w:val="000000" w:themeColor="text1"/>
        </w:rPr>
        <w:t>□ Đã có Simple CNN baseline.</w:t>
      </w:r>
    </w:p>
    <w:p w14:paraId="57FA127E" w14:textId="77777777" w:rsidR="00E04B5D" w:rsidRPr="00FE635B" w:rsidRDefault="00780B7D">
      <w:pPr>
        <w:pStyle w:val="ListBullet"/>
        <w:spacing w:after="30"/>
        <w:rPr>
          <w:color w:val="000000" w:themeColor="text1"/>
        </w:rPr>
      </w:pPr>
      <w:r w:rsidRPr="00FE635B">
        <w:rPr>
          <w:color w:val="000000" w:themeColor="text1"/>
        </w:rPr>
        <w:t>□ Đã chạy MobileNetV3, EfficientNetB0, ResNet50 trên cùng split.</w:t>
      </w:r>
    </w:p>
    <w:p w14:paraId="2FA44B75" w14:textId="77777777" w:rsidR="00E04B5D" w:rsidRPr="00FE635B" w:rsidRDefault="00780B7D">
      <w:pPr>
        <w:pStyle w:val="ListBullet"/>
        <w:spacing w:after="30"/>
        <w:rPr>
          <w:color w:val="000000" w:themeColor="text1"/>
        </w:rPr>
      </w:pPr>
      <w:r w:rsidRPr="00FE635B">
        <w:rPr>
          <w:color w:val="000000" w:themeColor="text1"/>
        </w:rPr>
        <w:t>□ Đã có classification report và confusion matrix.</w:t>
      </w:r>
    </w:p>
    <w:p w14:paraId="4CEF9F9E" w14:textId="77777777" w:rsidR="00E04B5D" w:rsidRPr="00FE635B" w:rsidRDefault="00780B7D">
      <w:pPr>
        <w:pStyle w:val="ListBullet"/>
        <w:spacing w:after="30"/>
        <w:rPr>
          <w:color w:val="000000" w:themeColor="text1"/>
        </w:rPr>
      </w:pPr>
      <w:r w:rsidRPr="00FE635B">
        <w:rPr>
          <w:color w:val="000000" w:themeColor="text1"/>
        </w:rPr>
        <w:t>□ Đã ánh xạ nhãn AI ↔ URI</w:t>
      </w:r>
      <w:r w:rsidRPr="00FE635B">
        <w:rPr>
          <w:color w:val="000000" w:themeColor="text1"/>
        </w:rPr>
        <w:t xml:space="preserve"> của disease/health status trong ontology.</w:t>
      </w:r>
    </w:p>
    <w:p w14:paraId="1FCB619E" w14:textId="77777777" w:rsidR="00E04B5D" w:rsidRPr="00FE635B" w:rsidRDefault="00780B7D">
      <w:pPr>
        <w:pStyle w:val="ListBullet"/>
        <w:spacing w:after="30"/>
        <w:rPr>
          <w:color w:val="000000" w:themeColor="text1"/>
        </w:rPr>
      </w:pPr>
      <w:r w:rsidRPr="00FE635B">
        <w:rPr>
          <w:color w:val="000000" w:themeColor="text1"/>
        </w:rPr>
        <w:t>□ Đã tích hợp Owlready2 reasoning/query trong Python.</w:t>
      </w:r>
    </w:p>
    <w:p w14:paraId="586CAF7B" w14:textId="77777777" w:rsidR="00E04B5D" w:rsidRPr="00FE635B" w:rsidRDefault="00780B7D">
      <w:pPr>
        <w:pStyle w:val="ListBullet"/>
        <w:spacing w:after="30"/>
        <w:rPr>
          <w:color w:val="000000" w:themeColor="text1"/>
        </w:rPr>
      </w:pPr>
      <w:r w:rsidRPr="00FE635B">
        <w:rPr>
          <w:color w:val="000000" w:themeColor="text1"/>
        </w:rPr>
        <w:t>□ Đã có explanation dựa trên ontology; khuyến khích Grad-CAM.</w:t>
      </w:r>
    </w:p>
    <w:p w14:paraId="5C94EDA7" w14:textId="77777777" w:rsidR="00E04B5D" w:rsidRPr="00FE635B" w:rsidRDefault="00780B7D">
      <w:pPr>
        <w:pStyle w:val="ListBullet"/>
        <w:spacing w:after="30"/>
        <w:rPr>
          <w:color w:val="000000" w:themeColor="text1"/>
        </w:rPr>
      </w:pPr>
      <w:r w:rsidRPr="00FE635B">
        <w:rPr>
          <w:color w:val="000000" w:themeColor="text1"/>
        </w:rPr>
        <w:t>□ Đã có database lưu lịch sử và model/ontology version.</w:t>
      </w:r>
    </w:p>
    <w:p w14:paraId="586E160E" w14:textId="77777777" w:rsidR="00E04B5D" w:rsidRPr="00FE635B" w:rsidRDefault="00780B7D">
      <w:pPr>
        <w:pStyle w:val="ListBullet"/>
        <w:spacing w:after="30"/>
        <w:rPr>
          <w:color w:val="000000" w:themeColor="text1"/>
        </w:rPr>
      </w:pPr>
      <w:r w:rsidRPr="00FE635B">
        <w:rPr>
          <w:color w:val="000000" w:themeColor="text1"/>
        </w:rPr>
        <w:t>□ Đã có Streamlit app với các chức năng c</w:t>
      </w:r>
      <w:r w:rsidRPr="00FE635B">
        <w:rPr>
          <w:color w:val="000000" w:themeColor="text1"/>
        </w:rPr>
        <w:t>hính.</w:t>
      </w:r>
    </w:p>
    <w:p w14:paraId="1250F0A1" w14:textId="77777777" w:rsidR="00E04B5D" w:rsidRPr="00FE635B" w:rsidRDefault="00780B7D">
      <w:pPr>
        <w:pStyle w:val="ListBullet"/>
        <w:spacing w:after="30"/>
        <w:rPr>
          <w:color w:val="000000" w:themeColor="text1"/>
        </w:rPr>
      </w:pPr>
      <w:r w:rsidRPr="00FE635B">
        <w:rPr>
          <w:color w:val="000000" w:themeColor="text1"/>
        </w:rPr>
        <w:t>□ Đã thực hiện ablation DL-only vs DL+Ontology.</w:t>
      </w:r>
    </w:p>
    <w:p w14:paraId="462C0649" w14:textId="77777777" w:rsidR="00E04B5D" w:rsidRPr="00FE635B" w:rsidRDefault="00780B7D">
      <w:pPr>
        <w:pStyle w:val="ListBullet"/>
        <w:spacing w:after="30"/>
        <w:rPr>
          <w:color w:val="000000" w:themeColor="text1"/>
        </w:rPr>
      </w:pPr>
      <w:r w:rsidRPr="00FE635B">
        <w:rPr>
          <w:color w:val="000000" w:themeColor="text1"/>
        </w:rPr>
        <w:t>□ Đã đóng gói README, requirements/environment, OWL, model và source code.</w:t>
      </w:r>
    </w:p>
    <w:p w14:paraId="21FA0865" w14:textId="77777777" w:rsidR="00E04B5D" w:rsidRPr="00FE635B" w:rsidRDefault="00780B7D">
      <w:pPr>
        <w:pStyle w:val="Heading1"/>
        <w:jc w:val="left"/>
        <w:rPr>
          <w:color w:val="000000" w:themeColor="text1"/>
        </w:rPr>
      </w:pPr>
      <w:r w:rsidRPr="00FE635B">
        <w:rPr>
          <w:rFonts w:ascii="Times New Roman" w:eastAsia="Times New Roman" w:hAnsi="Times New Roman"/>
          <w:color w:val="000000" w:themeColor="text1"/>
        </w:rPr>
        <w:t>15. GỢI Ý CẤU TRÚC BÁO CÁO ĐỒ ÁN</w:t>
      </w:r>
    </w:p>
    <w:tbl>
      <w:tblPr>
        <w:tblStyle w:val="TableGrid"/>
        <w:tblW w:w="0" w:type="auto"/>
        <w:jc w:val="center"/>
        <w:tblLayout w:type="fixed"/>
        <w:tblLook w:val="04A0" w:firstRow="1" w:lastRow="0" w:firstColumn="1" w:lastColumn="0" w:noHBand="0" w:noVBand="1"/>
      </w:tblPr>
      <w:tblGrid>
        <w:gridCol w:w="2551"/>
        <w:gridCol w:w="6973"/>
      </w:tblGrid>
      <w:tr w:rsidR="00FE635B" w:rsidRPr="00FE635B" w14:paraId="0FB600CB" w14:textId="77777777">
        <w:trPr>
          <w:cantSplit/>
          <w:jc w:val="center"/>
        </w:trPr>
        <w:tc>
          <w:tcPr>
            <w:tcW w:w="2551" w:type="dxa"/>
            <w:shd w:val="clear" w:color="auto" w:fill="FFFFFF"/>
            <w:vAlign w:val="center"/>
          </w:tcPr>
          <w:p w14:paraId="1020D76C" w14:textId="77777777" w:rsidR="00E04B5D" w:rsidRPr="00FE635B" w:rsidRDefault="00780B7D">
            <w:pPr>
              <w:spacing w:after="0" w:line="240" w:lineRule="auto"/>
              <w:jc w:val="center"/>
              <w:rPr>
                <w:color w:val="000000" w:themeColor="text1"/>
              </w:rPr>
            </w:pPr>
            <w:r w:rsidRPr="00FE635B">
              <w:rPr>
                <w:b/>
                <w:color w:val="000000" w:themeColor="text1"/>
                <w:sz w:val="22"/>
              </w:rPr>
              <w:t>Chương</w:t>
            </w:r>
          </w:p>
        </w:tc>
        <w:tc>
          <w:tcPr>
            <w:tcW w:w="6973" w:type="dxa"/>
            <w:shd w:val="clear" w:color="auto" w:fill="FFFFFF"/>
            <w:vAlign w:val="center"/>
          </w:tcPr>
          <w:p w14:paraId="56F4FDB6" w14:textId="77777777" w:rsidR="00E04B5D" w:rsidRPr="00FE635B" w:rsidRDefault="00780B7D">
            <w:pPr>
              <w:spacing w:after="0" w:line="240" w:lineRule="auto"/>
              <w:jc w:val="center"/>
              <w:rPr>
                <w:color w:val="000000" w:themeColor="text1"/>
              </w:rPr>
            </w:pPr>
            <w:r w:rsidRPr="00FE635B">
              <w:rPr>
                <w:b/>
                <w:color w:val="000000" w:themeColor="text1"/>
                <w:sz w:val="22"/>
              </w:rPr>
              <w:t>Nội dung</w:t>
            </w:r>
          </w:p>
        </w:tc>
      </w:tr>
      <w:tr w:rsidR="00FE635B" w:rsidRPr="00FE635B" w14:paraId="522BAA48" w14:textId="77777777">
        <w:trPr>
          <w:cantSplit/>
          <w:jc w:val="center"/>
        </w:trPr>
        <w:tc>
          <w:tcPr>
            <w:tcW w:w="2551" w:type="dxa"/>
            <w:shd w:val="clear" w:color="auto" w:fill="FFFFFF"/>
            <w:vAlign w:val="center"/>
          </w:tcPr>
          <w:p w14:paraId="54491EC5" w14:textId="77777777" w:rsidR="00E04B5D" w:rsidRPr="00FE635B" w:rsidRDefault="00780B7D">
            <w:pPr>
              <w:spacing w:after="0" w:line="240" w:lineRule="auto"/>
              <w:jc w:val="left"/>
              <w:rPr>
                <w:color w:val="000000" w:themeColor="text1"/>
              </w:rPr>
            </w:pPr>
            <w:r w:rsidRPr="00FE635B">
              <w:rPr>
                <w:color w:val="000000" w:themeColor="text1"/>
                <w:sz w:val="22"/>
              </w:rPr>
              <w:t>Chương 1. Tổng quan</w:t>
            </w:r>
          </w:p>
        </w:tc>
        <w:tc>
          <w:tcPr>
            <w:tcW w:w="6973" w:type="dxa"/>
            <w:shd w:val="clear" w:color="auto" w:fill="FFFFFF"/>
            <w:vAlign w:val="center"/>
          </w:tcPr>
          <w:p w14:paraId="142E6028" w14:textId="77777777" w:rsidR="00E04B5D" w:rsidRPr="00FE635B" w:rsidRDefault="00780B7D">
            <w:pPr>
              <w:spacing w:after="0" w:line="240" w:lineRule="auto"/>
              <w:rPr>
                <w:color w:val="000000" w:themeColor="text1"/>
              </w:rPr>
            </w:pPr>
            <w:r w:rsidRPr="00FE635B">
              <w:rPr>
                <w:color w:val="000000" w:themeColor="text1"/>
                <w:sz w:val="22"/>
              </w:rPr>
              <w:t xml:space="preserve">Bối cảnh nuôi trồng thủy sản; vấn đề phát hiện bệnh; </w:t>
            </w:r>
            <w:r w:rsidRPr="00FE635B">
              <w:rPr>
                <w:color w:val="000000" w:themeColor="text1"/>
                <w:sz w:val="22"/>
              </w:rPr>
              <w:t>mục tiêu; phạm vi; đóng góp và cấu trúc báo cáo.</w:t>
            </w:r>
          </w:p>
        </w:tc>
      </w:tr>
      <w:tr w:rsidR="00FE635B" w:rsidRPr="00FE635B" w14:paraId="1754276A" w14:textId="77777777">
        <w:trPr>
          <w:cantSplit/>
          <w:jc w:val="center"/>
        </w:trPr>
        <w:tc>
          <w:tcPr>
            <w:tcW w:w="2551" w:type="dxa"/>
            <w:shd w:val="clear" w:color="auto" w:fill="FFFFFF"/>
            <w:vAlign w:val="center"/>
          </w:tcPr>
          <w:p w14:paraId="70307E7F" w14:textId="77777777" w:rsidR="00E04B5D" w:rsidRPr="00FE635B" w:rsidRDefault="00780B7D">
            <w:pPr>
              <w:spacing w:after="0" w:line="240" w:lineRule="auto"/>
              <w:rPr>
                <w:color w:val="000000" w:themeColor="text1"/>
              </w:rPr>
            </w:pPr>
            <w:r w:rsidRPr="00FE635B">
              <w:rPr>
                <w:color w:val="000000" w:themeColor="text1"/>
                <w:sz w:val="22"/>
              </w:rPr>
              <w:t>Chương 2. Cơ sở lý thuyết và công nghệ</w:t>
            </w:r>
          </w:p>
        </w:tc>
        <w:tc>
          <w:tcPr>
            <w:tcW w:w="6973" w:type="dxa"/>
            <w:shd w:val="clear" w:color="auto" w:fill="FFFFFF"/>
            <w:vAlign w:val="center"/>
          </w:tcPr>
          <w:p w14:paraId="0F71AF06" w14:textId="77777777" w:rsidR="00E04B5D" w:rsidRPr="00FE635B" w:rsidRDefault="00780B7D">
            <w:pPr>
              <w:spacing w:after="0" w:line="240" w:lineRule="auto"/>
              <w:rPr>
                <w:color w:val="000000" w:themeColor="text1"/>
              </w:rPr>
            </w:pPr>
            <w:r w:rsidRPr="00FE635B">
              <w:rPr>
                <w:color w:val="000000" w:themeColor="text1"/>
                <w:sz w:val="22"/>
              </w:rPr>
              <w:t>CNN, transfer learning, ResNet/MobileNet/EfficientNet, ontology, OWL, reasoning, Owlready2, Streamlit.</w:t>
            </w:r>
          </w:p>
        </w:tc>
      </w:tr>
      <w:tr w:rsidR="00FE635B" w:rsidRPr="00FE635B" w14:paraId="554F6CB0" w14:textId="77777777">
        <w:trPr>
          <w:cantSplit/>
          <w:jc w:val="center"/>
        </w:trPr>
        <w:tc>
          <w:tcPr>
            <w:tcW w:w="2551" w:type="dxa"/>
            <w:shd w:val="clear" w:color="auto" w:fill="FFFFFF"/>
            <w:vAlign w:val="center"/>
          </w:tcPr>
          <w:p w14:paraId="1278C3C2" w14:textId="77777777" w:rsidR="00E04B5D" w:rsidRPr="00FE635B" w:rsidRDefault="00780B7D">
            <w:pPr>
              <w:spacing w:after="0" w:line="240" w:lineRule="auto"/>
              <w:rPr>
                <w:color w:val="000000" w:themeColor="text1"/>
              </w:rPr>
            </w:pPr>
            <w:r w:rsidRPr="00FE635B">
              <w:rPr>
                <w:color w:val="000000" w:themeColor="text1"/>
                <w:sz w:val="22"/>
              </w:rPr>
              <w:t>Chương 3. Phân tích và thiết kế hệ thống</w:t>
            </w:r>
          </w:p>
        </w:tc>
        <w:tc>
          <w:tcPr>
            <w:tcW w:w="6973" w:type="dxa"/>
            <w:shd w:val="clear" w:color="auto" w:fill="FFFFFF"/>
            <w:vAlign w:val="center"/>
          </w:tcPr>
          <w:p w14:paraId="3DFAB06F" w14:textId="77777777" w:rsidR="00E04B5D" w:rsidRPr="00FE635B" w:rsidRDefault="00780B7D">
            <w:pPr>
              <w:spacing w:after="0" w:line="240" w:lineRule="auto"/>
              <w:rPr>
                <w:color w:val="000000" w:themeColor="text1"/>
              </w:rPr>
            </w:pPr>
            <w:r w:rsidRPr="00FE635B">
              <w:rPr>
                <w:color w:val="000000" w:themeColor="text1"/>
                <w:sz w:val="22"/>
              </w:rPr>
              <w:t xml:space="preserve">Yêu cầu chức năng/phi </w:t>
            </w:r>
            <w:r w:rsidRPr="00FE635B">
              <w:rPr>
                <w:color w:val="000000" w:themeColor="text1"/>
                <w:sz w:val="22"/>
              </w:rPr>
              <w:t>chức năng, use case, kiến trúc, ERD, thiết kế ontology, pipeline AI–Ontology.</w:t>
            </w:r>
          </w:p>
        </w:tc>
      </w:tr>
      <w:tr w:rsidR="00FE635B" w:rsidRPr="00FE635B" w14:paraId="42EF59D7" w14:textId="77777777">
        <w:trPr>
          <w:cantSplit/>
          <w:jc w:val="center"/>
        </w:trPr>
        <w:tc>
          <w:tcPr>
            <w:tcW w:w="2551" w:type="dxa"/>
            <w:shd w:val="clear" w:color="auto" w:fill="FFFFFF"/>
            <w:vAlign w:val="center"/>
          </w:tcPr>
          <w:p w14:paraId="63097806" w14:textId="77777777" w:rsidR="00E04B5D" w:rsidRPr="00FE635B" w:rsidRDefault="00780B7D">
            <w:pPr>
              <w:spacing w:after="0" w:line="240" w:lineRule="auto"/>
              <w:rPr>
                <w:color w:val="000000" w:themeColor="text1"/>
              </w:rPr>
            </w:pPr>
            <w:r w:rsidRPr="00FE635B">
              <w:rPr>
                <w:color w:val="000000" w:themeColor="text1"/>
                <w:sz w:val="22"/>
              </w:rPr>
              <w:t>Chương 4. Phương pháp và thực nghiệm</w:t>
            </w:r>
          </w:p>
        </w:tc>
        <w:tc>
          <w:tcPr>
            <w:tcW w:w="6973" w:type="dxa"/>
            <w:shd w:val="clear" w:color="auto" w:fill="FFFFFF"/>
            <w:vAlign w:val="center"/>
          </w:tcPr>
          <w:p w14:paraId="7D4E6115" w14:textId="77777777" w:rsidR="00E04B5D" w:rsidRPr="00FE635B" w:rsidRDefault="00780B7D">
            <w:pPr>
              <w:spacing w:after="0" w:line="240" w:lineRule="auto"/>
              <w:rPr>
                <w:color w:val="000000" w:themeColor="text1"/>
              </w:rPr>
            </w:pPr>
            <w:r w:rsidRPr="00FE635B">
              <w:rPr>
                <w:color w:val="000000" w:themeColor="text1"/>
                <w:sz w:val="22"/>
              </w:rPr>
              <w:t>Dataset, split theo specimen, preprocessing, mô hình, hyperparameters, metrics, ontology/rule implementation, ablation.</w:t>
            </w:r>
          </w:p>
        </w:tc>
      </w:tr>
      <w:tr w:rsidR="00FE635B" w:rsidRPr="00FE635B" w14:paraId="7E206377" w14:textId="77777777">
        <w:trPr>
          <w:cantSplit/>
          <w:jc w:val="center"/>
        </w:trPr>
        <w:tc>
          <w:tcPr>
            <w:tcW w:w="2551" w:type="dxa"/>
            <w:shd w:val="clear" w:color="auto" w:fill="FFFFFF"/>
            <w:vAlign w:val="center"/>
          </w:tcPr>
          <w:p w14:paraId="735666A4" w14:textId="77777777" w:rsidR="00E04B5D" w:rsidRPr="00FE635B" w:rsidRDefault="00780B7D">
            <w:pPr>
              <w:spacing w:after="0" w:line="240" w:lineRule="auto"/>
              <w:rPr>
                <w:color w:val="000000" w:themeColor="text1"/>
              </w:rPr>
            </w:pPr>
            <w:r w:rsidRPr="00FE635B">
              <w:rPr>
                <w:color w:val="000000" w:themeColor="text1"/>
                <w:sz w:val="22"/>
              </w:rPr>
              <w:t xml:space="preserve">Chương 5. Xây dựng </w:t>
            </w:r>
            <w:r w:rsidRPr="00FE635B">
              <w:rPr>
                <w:color w:val="000000" w:themeColor="text1"/>
                <w:sz w:val="22"/>
              </w:rPr>
              <w:t>chương trình</w:t>
            </w:r>
          </w:p>
        </w:tc>
        <w:tc>
          <w:tcPr>
            <w:tcW w:w="6973" w:type="dxa"/>
            <w:shd w:val="clear" w:color="auto" w:fill="FFFFFF"/>
            <w:vAlign w:val="center"/>
          </w:tcPr>
          <w:p w14:paraId="54ACA41A" w14:textId="77777777" w:rsidR="00E04B5D" w:rsidRPr="00FE635B" w:rsidRDefault="00780B7D">
            <w:pPr>
              <w:spacing w:after="0" w:line="240" w:lineRule="auto"/>
              <w:rPr>
                <w:color w:val="000000" w:themeColor="text1"/>
              </w:rPr>
            </w:pPr>
            <w:r w:rsidRPr="00FE635B">
              <w:rPr>
                <w:color w:val="000000" w:themeColor="text1"/>
                <w:sz w:val="22"/>
              </w:rPr>
              <w:t>Giao diện, chức năng, cơ sở dữ liệu, inference service, ontology service, kịch bản sử dụng.</w:t>
            </w:r>
          </w:p>
        </w:tc>
      </w:tr>
      <w:tr w:rsidR="00FE635B" w:rsidRPr="00FE635B" w14:paraId="67744F90" w14:textId="77777777">
        <w:trPr>
          <w:cantSplit/>
          <w:jc w:val="center"/>
        </w:trPr>
        <w:tc>
          <w:tcPr>
            <w:tcW w:w="2551" w:type="dxa"/>
            <w:shd w:val="clear" w:color="auto" w:fill="FFFFFF"/>
            <w:vAlign w:val="center"/>
          </w:tcPr>
          <w:p w14:paraId="3B94CD42" w14:textId="77777777" w:rsidR="00E04B5D" w:rsidRPr="00FE635B" w:rsidRDefault="00780B7D">
            <w:pPr>
              <w:spacing w:after="0" w:line="240" w:lineRule="auto"/>
              <w:rPr>
                <w:color w:val="000000" w:themeColor="text1"/>
              </w:rPr>
            </w:pPr>
            <w:r w:rsidRPr="00FE635B">
              <w:rPr>
                <w:color w:val="000000" w:themeColor="text1"/>
                <w:sz w:val="22"/>
              </w:rPr>
              <w:t>Chương 6. Kết quả và thảo luận</w:t>
            </w:r>
          </w:p>
        </w:tc>
        <w:tc>
          <w:tcPr>
            <w:tcW w:w="6973" w:type="dxa"/>
            <w:shd w:val="clear" w:color="auto" w:fill="FFFFFF"/>
            <w:vAlign w:val="center"/>
          </w:tcPr>
          <w:p w14:paraId="56932EB9" w14:textId="77777777" w:rsidR="00E04B5D" w:rsidRPr="00FE635B" w:rsidRDefault="00780B7D">
            <w:pPr>
              <w:spacing w:after="0" w:line="240" w:lineRule="auto"/>
              <w:rPr>
                <w:color w:val="000000" w:themeColor="text1"/>
              </w:rPr>
            </w:pPr>
            <w:r w:rsidRPr="00FE635B">
              <w:rPr>
                <w:color w:val="000000" w:themeColor="text1"/>
                <w:sz w:val="22"/>
              </w:rPr>
              <w:t>Kết quả mô hình, confusion matrix, phân tích lỗi, ontology explanation, ablation, hạn chế.</w:t>
            </w:r>
          </w:p>
        </w:tc>
      </w:tr>
      <w:tr w:rsidR="00FE635B" w:rsidRPr="00FE635B" w14:paraId="18574A7A" w14:textId="77777777">
        <w:trPr>
          <w:cantSplit/>
          <w:jc w:val="center"/>
        </w:trPr>
        <w:tc>
          <w:tcPr>
            <w:tcW w:w="2551" w:type="dxa"/>
            <w:shd w:val="clear" w:color="auto" w:fill="FFFFFF"/>
            <w:vAlign w:val="center"/>
          </w:tcPr>
          <w:p w14:paraId="741D37C7" w14:textId="77777777" w:rsidR="00E04B5D" w:rsidRPr="00FE635B" w:rsidRDefault="00780B7D">
            <w:pPr>
              <w:spacing w:after="0" w:line="240" w:lineRule="auto"/>
              <w:rPr>
                <w:color w:val="000000" w:themeColor="text1"/>
              </w:rPr>
            </w:pPr>
            <w:r w:rsidRPr="00FE635B">
              <w:rPr>
                <w:color w:val="000000" w:themeColor="text1"/>
                <w:sz w:val="22"/>
              </w:rPr>
              <w:t xml:space="preserve">Kết luận và hướng phát </w:t>
            </w:r>
            <w:r w:rsidRPr="00FE635B">
              <w:rPr>
                <w:color w:val="000000" w:themeColor="text1"/>
                <w:sz w:val="22"/>
              </w:rPr>
              <w:t>triển</w:t>
            </w:r>
          </w:p>
        </w:tc>
        <w:tc>
          <w:tcPr>
            <w:tcW w:w="6973" w:type="dxa"/>
            <w:shd w:val="clear" w:color="auto" w:fill="FFFFFF"/>
            <w:vAlign w:val="center"/>
          </w:tcPr>
          <w:p w14:paraId="1FF1BFC9" w14:textId="77777777" w:rsidR="00E04B5D" w:rsidRPr="00FE635B" w:rsidRDefault="00780B7D">
            <w:pPr>
              <w:spacing w:after="0" w:line="240" w:lineRule="auto"/>
              <w:rPr>
                <w:color w:val="000000" w:themeColor="text1"/>
              </w:rPr>
            </w:pPr>
            <w:r w:rsidRPr="00FE635B">
              <w:rPr>
                <w:color w:val="000000" w:themeColor="text1"/>
                <w:sz w:val="22"/>
              </w:rPr>
              <w:t>Tóm tắt kết quả; mở rộng dữ liệu Việt Nam, phát hiện lesion, sensor water quality, mobile/edge deployment.</w:t>
            </w:r>
          </w:p>
        </w:tc>
      </w:tr>
    </w:tbl>
    <w:p w14:paraId="67D0F698" w14:textId="77777777" w:rsidR="00E04B5D" w:rsidRPr="00FE635B" w:rsidRDefault="00E04B5D">
      <w:pPr>
        <w:spacing w:after="20"/>
        <w:rPr>
          <w:color w:val="000000" w:themeColor="text1"/>
        </w:rPr>
      </w:pPr>
    </w:p>
    <w:sectPr w:rsidR="00E04B5D" w:rsidRPr="00FE635B" w:rsidSect="00034616">
      <w:footerReference w:type="default" r:id="rId29"/>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40648F" w14:textId="77777777" w:rsidR="00780B7D" w:rsidRDefault="00780B7D">
      <w:pPr>
        <w:spacing w:after="0" w:line="240" w:lineRule="auto"/>
      </w:pPr>
      <w:r>
        <w:separator/>
      </w:r>
    </w:p>
  </w:endnote>
  <w:endnote w:type="continuationSeparator" w:id="0">
    <w:p w14:paraId="361D117A" w14:textId="77777777" w:rsidR="00780B7D" w:rsidRDefault="00780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C40298" w14:textId="77777777" w:rsidR="00E04B5D" w:rsidRDefault="00780B7D">
    <w:pPr>
      <w:pStyle w:val="Footer"/>
      <w:jc w:val="center"/>
    </w:pPr>
    <w:r>
      <w:rPr>
        <w:sz w:val="20"/>
      </w:rPr>
      <w:t xml:space="preserve">Trang </w:t>
    </w:r>
    <w:r>
      <w:rPr>
        <w:sz w:val="20"/>
      </w:rPr>
      <w:fldChar w:fldCharType="begin"/>
    </w:r>
    <w:r>
      <w:rPr>
        <w:sz w:val="20"/>
      </w:rPr>
      <w:instrText xml:space="preserve"> PAGE </w:instrText>
    </w:r>
    <w:r w:rsidR="00FE635B">
      <w:rPr>
        <w:sz w:val="20"/>
      </w:rPr>
      <w:fldChar w:fldCharType="separate"/>
    </w:r>
    <w:r w:rsidR="00FE635B">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34C836" w14:textId="77777777" w:rsidR="00780B7D" w:rsidRDefault="00780B7D">
      <w:pPr>
        <w:spacing w:after="0" w:line="240" w:lineRule="auto"/>
      </w:pPr>
      <w:r>
        <w:separator/>
      </w:r>
    </w:p>
  </w:footnote>
  <w:footnote w:type="continuationSeparator" w:id="0">
    <w:p w14:paraId="12592F7E" w14:textId="77777777" w:rsidR="00780B7D" w:rsidRDefault="00780B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0B7D"/>
    <w:rsid w:val="00AA1D8D"/>
    <w:rsid w:val="00B47730"/>
    <w:rsid w:val="00CB0664"/>
    <w:rsid w:val="00E04B5D"/>
    <w:rsid w:val="00FC693F"/>
    <w:rsid w:val="00FE63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0F2BB"/>
  <w14:defaultImageDpi w14:val="300"/>
  <w15:docId w15:val="{73D0F6E5-7AE2-4F36-B63B-ABE810B37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NR">
    <w:name w:val="CodeTNR"/>
    <w:pPr>
      <w:spacing w:before="40" w:after="40"/>
      <w:ind w:left="397" w:right="170"/>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7632/sxkynv9t7n.2" TargetMode="External"/><Relationship Id="rId13" Type="http://schemas.openxmlformats.org/officeDocument/2006/relationships/hyperlink" Target="https://owlready2.readthedocs.io/en/latest/install.html" TargetMode="External"/><Relationship Id="rId18" Type="http://schemas.openxmlformats.org/officeDocument/2006/relationships/hyperlink" Target="https://universe.roboflow.com/sliit-k7on5/fish-disease-identification" TargetMode="External"/><Relationship Id="rId26" Type="http://schemas.openxmlformats.org/officeDocument/2006/relationships/hyperlink" Target="https://docs.streamlit.io/get-started/installation" TargetMode="External"/><Relationship Id="rId3" Type="http://schemas.openxmlformats.org/officeDocument/2006/relationships/styles" Target="styles.xml"/><Relationship Id="rId21" Type="http://schemas.openxmlformats.org/officeDocument/2006/relationships/hyperlink" Target="https://owlready2.readthedocs.io/en/latest/" TargetMode="External"/><Relationship Id="rId7" Type="http://schemas.openxmlformats.org/officeDocument/2006/relationships/endnotes" Target="endnotes.xml"/><Relationship Id="rId12" Type="http://schemas.openxmlformats.org/officeDocument/2006/relationships/hyperlink" Target="https://owlready2.readthedocs.io/en/latest/" TargetMode="External"/><Relationship Id="rId17" Type="http://schemas.openxmlformats.org/officeDocument/2006/relationships/hyperlink" Target="https://universe.roboflow.com/fish-v4/disease-1ojrd" TargetMode="External"/><Relationship Id="rId25" Type="http://schemas.openxmlformats.org/officeDocument/2006/relationships/hyperlink" Target="https://scikit-learn.org/stable/api/sklearn.metrics.html" TargetMode="External"/><Relationship Id="rId2" Type="http://schemas.openxmlformats.org/officeDocument/2006/relationships/numbering" Target="numbering.xml"/><Relationship Id="rId16" Type="http://schemas.openxmlformats.org/officeDocument/2006/relationships/hyperlink" Target="https://universe.roboflow.com/project-house-vmrjj/fishdiseasedetection" TargetMode="External"/><Relationship Id="rId20" Type="http://schemas.openxmlformats.org/officeDocument/2006/relationships/hyperlink" Target="https://protege.stanford.edu/support/"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tege.stanford.edu/support/" TargetMode="External"/><Relationship Id="rId24" Type="http://schemas.openxmlformats.org/officeDocument/2006/relationships/hyperlink" Target="https://docs.ultralytics.com/quickstart/" TargetMode="External"/><Relationship Id="rId5" Type="http://schemas.openxmlformats.org/officeDocument/2006/relationships/webSettings" Target="webSettings.xml"/><Relationship Id="rId15" Type="http://schemas.openxmlformats.org/officeDocument/2006/relationships/hyperlink" Target="https://data.mendeley.com/datasets/sxkynv9t7n" TargetMode="External"/><Relationship Id="rId23" Type="http://schemas.openxmlformats.org/officeDocument/2006/relationships/hyperlink" Target="https://pytorch.org/get-started/locally/" TargetMode="External"/><Relationship Id="rId28" Type="http://schemas.openxmlformats.org/officeDocument/2006/relationships/hyperlink" Target="https://colab.research.google.com/" TargetMode="External"/><Relationship Id="rId10" Type="http://schemas.openxmlformats.org/officeDocument/2006/relationships/hyperlink" Target="https://protege.stanford.edu/software/" TargetMode="External"/><Relationship Id="rId19" Type="http://schemas.openxmlformats.org/officeDocument/2006/relationships/hyperlink" Target="https://protege.stanford.edu/softwar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ata.mendeley.com/datasets/sxkynv9t7n" TargetMode="External"/><Relationship Id="rId14" Type="http://schemas.openxmlformats.org/officeDocument/2006/relationships/hyperlink" Target="https://doi.org/10.17632/sxkynv9t7n.2" TargetMode="External"/><Relationship Id="rId22" Type="http://schemas.openxmlformats.org/officeDocument/2006/relationships/hyperlink" Target="https://www.tensorflow.org/tutorials/images/transfer_learning" TargetMode="External"/><Relationship Id="rId27" Type="http://schemas.openxmlformats.org/officeDocument/2006/relationships/hyperlink" Target="https://www.anaconda.com/download"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4588</Words>
  <Characters>26156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đồ án: Xây dựng hệ thống hỗ trợ phát hiện bệnh cá dựa trên học sâu và Ontology</dc:title>
  <dc:subject>Hướng dẫn đồ án tốt nghiệp cho Trương Thị Kim Yên - HTTTQL</dc:subject>
  <dc:creator>Khoa Công nghệ Thông tin - Trường Đại học Nha Trang</dc:creator>
  <cp:keywords/>
  <dc:description>generated by python-docx</dc:description>
  <cp:lastModifiedBy>Thúy Phạm Thị Thu</cp:lastModifiedBy>
  <cp:revision>2</cp:revision>
  <dcterms:created xsi:type="dcterms:W3CDTF">2013-12-23T23:15:00Z</dcterms:created>
  <dcterms:modified xsi:type="dcterms:W3CDTF">2026-10-01T08:22:00Z</dcterms:modified>
  <cp:category/>
</cp:coreProperties>
</file>